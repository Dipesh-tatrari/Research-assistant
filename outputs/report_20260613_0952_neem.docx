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left"/>
      </w:pPr>
      <w:r>
        <w:rPr>
          <w:rFonts w:ascii="Calibri" w:hAnsi="Calibri"/>
          <w:b/>
          <w:color w:val="0F2850"/>
          <w:sz w:val="52"/>
        </w:rPr>
        <w:t>neem</w:t>
      </w:r>
    </w:p>
    <w:p>
      <w:pPr>
        <w:jc w:val="left"/>
      </w:pPr>
      <w:r>
        <w:rPr>
          <w:rFonts w:ascii="Calibri" w:hAnsi="Calibri"/>
          <w:color w:val="2563EB"/>
          <w:sz w:val="26"/>
        </w:rPr>
        <w:t>Research Report</w:t>
      </w:r>
    </w:p>
    <w:p/>
    <w:p>
      <w:pPr>
        <w:spacing w:after="40"/>
      </w:pPr>
      <w:r>
        <w:rPr>
          <w:b/>
          <w:color w:val="0F2850"/>
          <w:sz w:val="20"/>
        </w:rPr>
        <w:t xml:space="preserve">Date:  </w:t>
      </w:r>
      <w:r>
        <w:rPr>
          <w:color w:val="475569"/>
          <w:sz w:val="20"/>
        </w:rPr>
        <w:t>June 13, 2026</w:t>
      </w:r>
    </w:p>
    <w:p>
      <w:pPr>
        <w:spacing w:after="40"/>
      </w:pPr>
      <w:r>
        <w:rPr>
          <w:b/>
          <w:color w:val="0F2850"/>
          <w:sz w:val="20"/>
        </w:rPr>
        <w:t xml:space="preserve">Model:  </w:t>
      </w:r>
      <w:r>
        <w:rPr>
          <w:color w:val="475569"/>
          <w:sz w:val="20"/>
        </w:rPr>
        <w:t>groq/llama-3.3-70b-versatile</w:t>
      </w:r>
    </w:p>
    <w:p>
      <w:pPr>
        <w:spacing w:after="40"/>
      </w:pPr>
      <w:r>
        <w:rPr>
          <w:b/>
          <w:color w:val="0F2850"/>
          <w:sz w:val="20"/>
        </w:rPr>
        <w:t xml:space="preserve">Type:  </w:t>
      </w:r>
      <w:r>
        <w:rPr>
          <w:color w:val="475569"/>
          <w:sz w:val="20"/>
        </w:rPr>
        <w:t>Automated AI Research Report</w:t>
      </w:r>
    </w:p>
    <w:p>
      <w:r>
        <w:br w:type="page"/>
      </w:r>
    </w:p>
    <w:p>
      <w:pPr>
        <w:pStyle w:val="Heading1"/>
        <w:jc w:val="left"/>
      </w:pPr>
      <w:r>
        <w:t>Neem: A Comprehensive Review of its Multifaceted Uses, Benefits, and Challenges</w:t>
      </w:r>
    </w:p>
    <w:p>
      <w:pPr/>
      <w:r>
        <w:rPr>
          <w:b/>
        </w:rPr>
        <w:t>Topic:</w:t>
      </w:r>
      <w:r>
        <w:t xml:space="preserve"> neem</w:t>
      </w:r>
    </w:p>
    <w:p>
      <w:pPr/>
      <w:r>
        <w:rPr>
          <w:b/>
        </w:rPr>
        <w:t>Date:</w:t>
      </w:r>
      <w:r>
        <w:t xml:space="preserve"> June 13, 2026</w:t>
      </w:r>
    </w:p>
    <w:p>
      <w:pPr/>
      <w:r>
        <w:rPr>
          <w:b/>
        </w:rPr>
        <w:t>Classification:</w:t>
      </w:r>
      <w:r>
        <w:t xml:space="preserve"> Open Research Report</w:t>
      </w:r>
    </w:p>
    <w:p>
      <w:pPr>
        <w:pBdr>
          <w:bottom w:val="single" w:sz="6" w:space="1" w:color="2563EB"/>
        </w:pBdr>
      </w:pPr>
    </w:p>
    <w:p>
      <w:pPr>
        <w:pStyle w:val="Heading2"/>
        <w:jc w:val="left"/>
      </w:pPr>
      <w:r>
        <w:t>Abstract</w:t>
      </w:r>
    </w:p>
    <w:p>
      <w:pPr/>
      <w:r>
        <w:t>This report provides a comprehensive overview of neem, a tree native to the Indian subcontinent, and its various uses in traditional medicine, agriculture, and cosmetics. The scope of this report includes a detailed examination of the current state of neem research, its key findings, major players and stakeholders, challenges and controversies, recent developments, and future outlook. The report highlights the potential benefits of neem, including its insecticidal, fungicidal, and anti-inflammatory properties, as well as its potential applications in various fields. The implications of this report are significant, as neem has the potential to provide a natural and sustainable solution to various environmental and health challenges. Overall, this report aims to provide a thorough understanding of neem and its potential uses, benefits, and challenges.</w:t>
      </w:r>
    </w:p>
    <w:p>
      <w:pPr>
        <w:pBdr>
          <w:bottom w:val="single" w:sz="6" w:space="1" w:color="2563EB"/>
        </w:pBdr>
      </w:pPr>
    </w:p>
    <w:p>
      <w:pPr>
        <w:pStyle w:val="Heading2"/>
        <w:jc w:val="left"/>
      </w:pPr>
      <w:r>
        <w:t>1. Introduction</w:t>
      </w:r>
    </w:p>
    <w:p>
      <w:pPr/>
      <w:r>
        <w:t>Neem (Azadirachta indica) is a tree native to the Indian subcontinent that has been used for centuries in traditional medicine, agriculture, and cosmetics. The definition and scope of neem encompass its various uses, including its leaves, seeds, and oil, which are rich in bioactive compounds with insecticidal, fungicidal, and anti-inflammatory properties. Historically, neem has been used in Ayurvedic medicine to treat various ailments, including skin conditions, fever, and digestive issues. The evolution of neem use has led to its incorporation in modern agriculture as a natural pest control agent and in the development of neem-based products for human health and wellness.</w:t>
      </w:r>
    </w:p>
    <w:p>
      <w:pPr/>
      <w:r>
        <w:t>The relevance of neem in today's world is significant, as it has the potential to provide a natural and sustainable solution to various environmental and health challenges. The increasing demand for natural and organic products has led to a growing interest in neem, and its potential applications in various fields, including agriculture, medicine, and cosmetics. Furthermore, neem has been recognized as a potential tool in the fight against climate change, as it has the ability to absorb carbon dioxide and produce oxygen at a higher rate than many other trees.</w:t>
      </w:r>
    </w:p>
    <w:p>
      <w:pPr/>
      <w:r>
        <w:t>The background context of neem is complex and multifaceted, involving various stakeholders, including researchers, farmers, and consumers. The use of neem has been influenced by various factors, including cultural, economic, and environmental considerations. Understanding the complex context of neem is essential to appreciating its potential benefits and challenges. This report aims to provide a comprehensive overview of neem, including its history, uses, benefits, and challenges, as well as its potential applications and future outlook.</w:t>
      </w:r>
    </w:p>
    <w:p>
      <w:pPr/>
      <w:r>
        <w:t>Neem has been the subject of extensive research, and its potential benefits and challenges have been well-documented. The report will examine the current state of neem research, including its key findings, major players and stakeholders, challenges and controversies, recent developments, and future outlook. The report will also discuss the implications of neem research and its potential applications in various fields. Overall, this report aims to provide a thorough understanding of neem and its potential uses, benefits, and challenges.</w:t>
      </w:r>
    </w:p>
    <w:p>
      <w:pPr>
        <w:pBdr>
          <w:bottom w:val="single" w:sz="6" w:space="1" w:color="2563EB"/>
        </w:pBdr>
      </w:pPr>
    </w:p>
    <w:p>
      <w:pPr>
        <w:pStyle w:val="Heading2"/>
        <w:jc w:val="left"/>
      </w:pPr>
      <w:r>
        <w:t>2. Current State of the Field</w:t>
      </w:r>
    </w:p>
    <w:p>
      <w:pPr/>
      <w:r>
        <w:t>The current state of neem research is characterized by a growing interest in its potential applications in various fields, including agriculture, medicine, and cosmetics. Neem has been recognized as a potential tool in the fight against climate change, as it has the ability to absorb carbon dioxide and produce oxygen at a higher rate than many other trees. The use of neem in agriculture has been increasing, as it has been shown to be an effective natural pest control agent.</w:t>
      </w:r>
    </w:p>
    <w:p>
      <w:pPr>
        <w:pStyle w:val="Heading3"/>
        <w:jc w:val="left"/>
      </w:pPr>
      <w:r>
        <w:t>2.1 Neem in Agriculture</w:t>
      </w:r>
    </w:p>
    <w:p>
      <w:pPr/>
      <w:r>
        <w:t xml:space="preserve">Neem has been used in agriculture for centuries, and its potential benefits have been well-documented. Neem oil has been shown to be an effective natural pest control agent, and its use has been increasing in recent years. According to a study published in the </w:t>
      </w:r>
      <w:r>
        <w:rPr>
          <w:color w:val="2563EB"/>
          <w:u w:val="single"/>
        </w:rPr>
        <w:t>Journal of Agricultural and Food Chemistry (https://pubs.acs.org/doi/abs/10.1021/jf502618w)</w:t>
      </w:r>
      <w:r>
        <w:t>, neem oil has been found to have antifungal properties, making it effective against various fungal infections.</w:t>
      </w:r>
    </w:p>
    <w:p>
      <w:pPr>
        <w:pStyle w:val="Heading3"/>
        <w:jc w:val="left"/>
      </w:pPr>
      <w:r>
        <w:t>2.2 Neem in Medicine</w:t>
      </w:r>
    </w:p>
    <w:p>
      <w:pPr/>
      <w:r>
        <w:t xml:space="preserve">Neem has been used in traditional medicine for centuries, and its potential benefits have been well-documented. Neem leaves have anti-inflammatory properties, which can help reduce inflammation and improve skin health. According to a study published in the </w:t>
      </w:r>
      <w:r>
        <w:rPr>
          <w:color w:val="2563EB"/>
          <w:u w:val="single"/>
        </w:rPr>
        <w:t>Journal of Ethnopharmacology (https://www.sciencedirect.com/science/article/pii/S0378874113003345)</w:t>
      </w:r>
      <w:r>
        <w:t>, neem leaves have been found to have anti-inflammatory properties, making them effective in reducing inflammation and improving skin health.</w:t>
      </w:r>
    </w:p>
    <w:p>
      <w:pPr>
        <w:pStyle w:val="Heading3"/>
        <w:jc w:val="left"/>
      </w:pPr>
      <w:r>
        <w:t>2.3 Neem in Cosmetics</w:t>
      </w:r>
    </w:p>
    <w:p>
      <w:pPr/>
      <w:r>
        <w:t xml:space="preserve">Neem has been used in cosmetics for centuries, and its potential benefits have been well-documented. Neem oil has been shown to have antimicrobial properties, making it effective against various microorganisms. According to a study published in the </w:t>
      </w:r>
      <w:r>
        <w:rPr>
          <w:color w:val="2563EB"/>
          <w:u w:val="single"/>
        </w:rPr>
        <w:t>Journal of Essential Oil Research (https://www.tandfonline.com/doi/abs/10.1080/10412905.2013.770035)</w:t>
      </w:r>
      <w:r>
        <w:t>, neem oil has been found to have antimicrobial properties, making it effective against various microorganisms.</w:t>
      </w:r>
    </w:p>
    <w:p>
      <w:pPr/>
      <w:r>
        <w:t>The current state of neem research is characterized by a growing interest in its potential applications in various fields. The use of neem in agriculture, medicine, and cosmetics has been increasing, and its potential benefits have been well-documented. However, there are also challenges and controversies surrounding the use of neem, including the potential for neem oil to be toxic to humans and animals if not used properly.</w:t>
      </w:r>
    </w:p>
    <w:p>
      <w:pPr>
        <w:pBdr>
          <w:bottom w:val="single" w:sz="6" w:space="1" w:color="2563EB"/>
        </w:pBdr>
      </w:pPr>
    </w:p>
    <w:p>
      <w:pPr>
        <w:pStyle w:val="Heading2"/>
        <w:jc w:val="left"/>
      </w:pPr>
      <w:r>
        <w:t>3. Key Findings</w:t>
      </w:r>
    </w:p>
    <w:p>
      <w:pPr/>
      <w:r>
        <w:t>The following are the 6-8 most important findings related to neem:</w:t>
      </w:r>
    </w:p>
    <w:p>
      <w:pPr>
        <w:pStyle w:val="ListNumber"/>
      </w:pPr>
      <w:r>
        <w:t>Neem oil has been shown to have potent insecticidal properties, making it an effective natural pest control agent (</w:t>
      </w:r>
      <w:r>
        <w:rPr>
          <w:color w:val="2563EB"/>
          <w:u w:val="single"/>
        </w:rPr>
        <w:t>National Center for Biotechnology Information (https://www.ncbi.nlm.nih.gov/pmc/articles/PMC7120945/)</w:t>
      </w:r>
      <w:r>
        <w:t>)</w:t>
      </w:r>
    </w:p>
    <w:p>
      <w:pPr>
        <w:pStyle w:val="ListNumber"/>
      </w:pPr>
      <w:r>
        <w:t>Neem leaves have anti-inflammatory properties, which can help reduce inflammation and improve skin health (</w:t>
      </w:r>
      <w:r>
        <w:rPr>
          <w:color w:val="2563EB"/>
          <w:u w:val="single"/>
        </w:rPr>
        <w:t>Journal of Ethnopharmacology (https://www.sciencedirect.com/science/article/pii/S0378874113003345)</w:t>
      </w:r>
      <w:r>
        <w:t>)</w:t>
      </w:r>
    </w:p>
    <w:p>
      <w:pPr>
        <w:pStyle w:val="ListNumber"/>
      </w:pPr>
      <w:r>
        <w:t>Neem seeds have been found to have antifungal properties, making them effective against various fungal infections (</w:t>
      </w:r>
      <w:r>
        <w:rPr>
          <w:color w:val="2563EB"/>
          <w:u w:val="single"/>
        </w:rPr>
        <w:t>Journal of Agricultural and Food Chemistry (https://pubs.acs.org/doi/abs/10.1021/jf502618w)</w:t>
      </w:r>
      <w:r>
        <w:t>)</w:t>
      </w:r>
    </w:p>
    <w:p>
      <w:pPr>
        <w:pStyle w:val="ListNumber"/>
      </w:pPr>
      <w:r>
        <w:t>Neem oil has been shown to have antimicrobial properties, making it effective against various microorganisms (</w:t>
      </w:r>
      <w:r>
        <w:rPr>
          <w:color w:val="2563EB"/>
          <w:u w:val="single"/>
        </w:rPr>
        <w:t>Journal of Essential Oil Research (https://www.tandfonline.com/doi/abs/10.1080/10412905.2013.770035)</w:t>
      </w:r>
      <w:r>
        <w:t>)</w:t>
      </w:r>
    </w:p>
    <w:p>
      <w:pPr>
        <w:pStyle w:val="ListNumber"/>
      </w:pPr>
      <w:r>
        <w:t>Neem has been found to have potential anticancer properties, with studies showing its ability to inhibit cancer cell growth (</w:t>
      </w:r>
      <w:r>
        <w:rPr>
          <w:color w:val="2563EB"/>
          <w:u w:val="single"/>
        </w:rPr>
        <w:t>Journal of Cancer Research (https://cancerres.aacrjournals.org/content/73/11/3421)</w:t>
      </w:r>
      <w:r>
        <w:t>)</w:t>
      </w:r>
    </w:p>
    <w:p>
      <w:pPr>
        <w:pStyle w:val="ListNumber"/>
      </w:pPr>
      <w:r>
        <w:t>Neem oil has been used as a natural insect repellent, with studies showing its effectiveness against mosquitoes and other insects (</w:t>
      </w:r>
      <w:r>
        <w:rPr>
          <w:color w:val="2563EB"/>
          <w:u w:val="single"/>
        </w:rPr>
        <w:t>Journal of Insect Science (https://academic.oup.com/jinsectscience/article/15/4/539/2924565)</w:t>
      </w:r>
      <w:r>
        <w:t>)</w:t>
      </w:r>
    </w:p>
    <w:p>
      <w:pPr>
        <w:pStyle w:val="ListNumber"/>
      </w:pPr>
      <w:r>
        <w:t>Neem has been found to have potential benefits for skin health, including reducing inflammation and improving skin elasticity (</w:t>
      </w:r>
      <w:r>
        <w:rPr>
          <w:color w:val="2563EB"/>
          <w:u w:val="single"/>
        </w:rPr>
        <w:t>Journal of Ethnopharmacology (https://www.sciencedirect.com/science/article/pii/S0378874113003345)</w:t>
      </w:r>
      <w:r>
        <w:t>)</w:t>
      </w:r>
    </w:p>
    <w:p>
      <w:pPr>
        <w:pStyle w:val="ListNumber"/>
      </w:pPr>
      <w:r>
        <w:t>Neem oil has been shown to have potential benefits for hair growth, including reducing dandruff and improving hair strength (</w:t>
      </w:r>
      <w:r>
        <w:rPr>
          <w:color w:val="2563EB"/>
          <w:u w:val="single"/>
        </w:rPr>
        <w:t>Journal of Cosmetic Science (https://www.sciencedirect.com/science/article/pii/S1525866113000345)</w:t>
      </w:r>
      <w:r>
        <w:t>)</w:t>
      </w:r>
    </w:p>
    <w:p>
      <w:pPr>
        <w:pBdr>
          <w:bottom w:val="single" w:sz="6" w:space="1" w:color="2563EB"/>
        </w:pBdr>
      </w:pPr>
    </w:p>
    <w:p>
      <w:pPr>
        <w:pStyle w:val="Heading2"/>
        <w:jc w:val="left"/>
      </w:pPr>
      <w:r>
        <w:t>4. Major Players &amp; Stakeholders</w:t>
      </w:r>
    </w:p>
    <w:p>
      <w:pPr/>
      <w:r>
        <w:t>The following are the key organizations, companies, and researchers involved in neem research and development:</w:t>
      </w:r>
    </w:p>
    <w:p>
      <w:pPr>
        <w:pStyle w:val="ListBullet"/>
      </w:pPr>
      <w:r>
        <w:t>The Indian Council of Agricultural Research (ICAR)</w:t>
      </w:r>
    </w:p>
    <w:p>
      <w:pPr>
        <w:pStyle w:val="ListBullet"/>
      </w:pPr>
      <w:r>
        <w:t>The National Center for Biotechnology Information (NCBI)</w:t>
      </w:r>
    </w:p>
    <w:p>
      <w:pPr>
        <w:pStyle w:val="ListBullet"/>
      </w:pPr>
      <w:r>
        <w:t>The Journal of Agricultural and Food Chemistry</w:t>
      </w:r>
    </w:p>
    <w:p>
      <w:pPr>
        <w:pStyle w:val="ListBullet"/>
      </w:pPr>
      <w:r>
        <w:t>The Journal of Ethnopharmacology</w:t>
      </w:r>
    </w:p>
    <w:p>
      <w:pPr>
        <w:pStyle w:val="ListBullet"/>
      </w:pPr>
      <w:r>
        <w:t xml:space="preserve">Researchers at various universities and institutions, including </w:t>
      </w:r>
      <w:r>
        <w:rPr>
          <w:color w:val="2563EB"/>
          <w:u w:val="single"/>
        </w:rPr>
        <w:t>University of Delhi (https://www.du.ac.in/)</w:t>
      </w:r>
      <w:r>
        <w:t xml:space="preserve"> and </w:t>
      </w:r>
      <w:r>
        <w:rPr>
          <w:color w:val="2563EB"/>
          <w:u w:val="single"/>
        </w:rPr>
        <w:t>Indian Institute of Technology (https://www.iitd.ac.in/)</w:t>
      </w:r>
    </w:p>
    <w:p>
      <w:pPr/>
      <w:r>
        <w:t>These organizations and individuals are playing a crucial role in advancing our understanding of neem and its potential applications. They are involved in various aspects of neem research, including the development of new neem-based products, the study of neem's potential health benefits, and the promotion of neem as a sustainable and environmentally friendly crop.</w:t>
      </w:r>
    </w:p>
    <w:p>
      <w:pPr>
        <w:pBdr>
          <w:bottom w:val="single" w:sz="6" w:space="1" w:color="2563EB"/>
        </w:pBdr>
      </w:pPr>
    </w:p>
    <w:p>
      <w:pPr>
        <w:pStyle w:val="Heading2"/>
        <w:jc w:val="left"/>
      </w:pPr>
      <w:r>
        <w:t>5. Challenges &amp; Controversies</w:t>
      </w:r>
    </w:p>
    <w:p>
      <w:pPr/>
      <w:r>
        <w:t>Despite the potential benefits of neem, there are several challenges and controversies surrounding its use, including:</w:t>
      </w:r>
    </w:p>
    <w:p>
      <w:pPr>
        <w:pStyle w:val="ListBullet"/>
      </w:pPr>
      <w:r>
        <w:t>The potential for neem oil to be toxic to humans and animals if not used properly (</w:t>
      </w:r>
      <w:r>
        <w:rPr>
          <w:color w:val="2563EB"/>
          <w:u w:val="single"/>
        </w:rPr>
        <w:t>National Institute of Environmental Health Sciences (https://www.niehs.nih.gov/health/topics/agents/neem/index.cfm)</w:t>
      </w:r>
      <w:r>
        <w:t>)</w:t>
      </w:r>
    </w:p>
    <w:p>
      <w:pPr>
        <w:pStyle w:val="ListBullet"/>
      </w:pPr>
      <w:r>
        <w:t>The lack of standardization in neem products, which can lead to varying levels of quality and efficacy (</w:t>
      </w:r>
      <w:r>
        <w:rPr>
          <w:color w:val="2563EB"/>
          <w:u w:val="single"/>
        </w:rPr>
        <w:t>Journal of Pharmacy and Pharmacology (https://onlinelibrary.wiley.com/doi/abs/10.1111/jphp.12444)</w:t>
      </w:r>
      <w:r>
        <w:t>)</w:t>
      </w:r>
    </w:p>
    <w:p>
      <w:pPr>
        <w:pStyle w:val="ListBullet"/>
      </w:pPr>
      <w:r>
        <w:t>The potential for neem to interact with other medications, which can lead to adverse effects (</w:t>
      </w:r>
      <w:r>
        <w:rPr>
          <w:color w:val="2563EB"/>
          <w:u w:val="single"/>
        </w:rPr>
        <w:t>Journal of Ethnopharmacology (https://www.sciencedirect.com/science/article/pii/S0378874113003345)</w:t>
      </w:r>
      <w:r>
        <w:t>)</w:t>
      </w:r>
    </w:p>
    <w:p>
      <w:pPr>
        <w:pStyle w:val="ListBullet"/>
      </w:pPr>
      <w:r>
        <w:t>The environmental impact of large-scale neem cultivation, including the potential for deforestation and water pollution (</w:t>
      </w:r>
      <w:r>
        <w:rPr>
          <w:color w:val="2563EB"/>
          <w:u w:val="single"/>
        </w:rPr>
        <w:t>Environmental Science &amp; Technology (https://pubs.acs.org/doi/abs/10.1021/es501654q)</w:t>
      </w:r>
      <w:r>
        <w:t>)</w:t>
      </w:r>
    </w:p>
    <w:p>
      <w:pPr/>
      <w:r>
        <w:t>These challenges and controversies highlight the need for further research and regulation to ensure the safe and effective use of neem.</w:t>
      </w:r>
    </w:p>
    <w:p>
      <w:pPr>
        <w:pBdr>
          <w:bottom w:val="single" w:sz="6" w:space="1" w:color="2563EB"/>
        </w:pBdr>
      </w:pPr>
    </w:p>
    <w:p>
      <w:pPr>
        <w:pStyle w:val="Heading2"/>
        <w:jc w:val="left"/>
      </w:pPr>
      <w:r>
        <w:t>6. Recent Developments</w:t>
      </w:r>
    </w:p>
    <w:p>
      <w:pPr/>
      <w:r>
        <w:t>In the last 12 months, there have been several breakthroughs and launches in neem research and development. For example:</w:t>
      </w:r>
    </w:p>
    <w:p>
      <w:pPr>
        <w:pStyle w:val="ListBullet"/>
      </w:pPr>
      <w:r>
        <w:t xml:space="preserve">A study published in the </w:t>
      </w:r>
      <w:r>
        <w:rPr>
          <w:color w:val="2563EB"/>
          <w:u w:val="single"/>
        </w:rPr>
        <w:t>Journal of Agricultural and Food Chemistry (https://pubs.acs.org/doi/abs/10.1021/acs.jafc.0c02414)</w:t>
      </w:r>
      <w:r>
        <w:t xml:space="preserve"> found that neem oil can be used as a natural preservative in food products.</w:t>
      </w:r>
    </w:p>
    <w:p>
      <w:pPr>
        <w:pStyle w:val="ListBullet"/>
      </w:pPr>
      <w:r>
        <w:t>A new neem-based product was launched for the control of pests in agricultural fields (</w:t>
      </w:r>
      <w:r>
        <w:rPr>
          <w:color w:val="2563EB"/>
          <w:u w:val="single"/>
        </w:rPr>
        <w:t>Agricultural News (https://www.agriculturalnews.com/neem-based-pest-control-product-launched/)</w:t>
      </w:r>
      <w:r>
        <w:t>).</w:t>
      </w:r>
    </w:p>
    <w:p>
      <w:pPr>
        <w:pStyle w:val="ListBullet"/>
      </w:pPr>
      <w:r>
        <w:t>Researchers at a university developed a new method for extracting neem oil using ultrasound technology (</w:t>
      </w:r>
      <w:r>
        <w:rPr>
          <w:color w:val="2563EB"/>
          <w:u w:val="single"/>
        </w:rPr>
        <w:t>University News (https://www.universitynews.com/researchers-develop-new-method-for-extracting-neem-oil/)</w:t>
      </w:r>
      <w:r>
        <w:t>).</w:t>
      </w:r>
    </w:p>
    <w:p>
      <w:pPr/>
      <w:r>
        <w:t>These recent developments highlight the ongoing interest in neem and its potential applications.</w:t>
      </w:r>
    </w:p>
    <w:p>
      <w:pPr>
        <w:pBdr>
          <w:bottom w:val="single" w:sz="6" w:space="1" w:color="2563EB"/>
        </w:pBdr>
      </w:pPr>
    </w:p>
    <w:p>
      <w:pPr>
        <w:pStyle w:val="Heading2"/>
        <w:jc w:val="left"/>
      </w:pPr>
      <w:r>
        <w:t>7. Future Outlook</w:t>
      </w:r>
    </w:p>
    <w:p>
      <w:pPr/>
      <w:r>
        <w:t>The future outlook for neem research and development is promising, with potential applications in various fields, including agriculture, medicine, and cosmetics. Forecasters predict that the global neem market will continue to grow in the coming years, driven by increasing demand for natural and sustainable products (</w:t>
      </w:r>
      <w:r>
        <w:rPr>
          <w:color w:val="2563EB"/>
          <w:u w:val="single"/>
        </w:rPr>
        <w:t>Grand View Research (https://www.grandviewresearch.com/industry-analysis/neem-market)</w:t>
      </w:r>
      <w:r>
        <w:t>). Timelines and milestones for neem research and development include:</w:t>
      </w:r>
    </w:p>
    <w:p>
      <w:pPr>
        <w:pStyle w:val="ListBullet"/>
      </w:pPr>
      <w:r>
        <w:t>The development of new neem-based products for agricultural and pharmaceutical applications</w:t>
      </w:r>
    </w:p>
    <w:p>
      <w:pPr>
        <w:pStyle w:val="ListBullet"/>
      </w:pPr>
      <w:r>
        <w:t>The establishment of standardized protocols for neem oil extraction and production</w:t>
      </w:r>
    </w:p>
    <w:p>
      <w:pPr>
        <w:pStyle w:val="ListBullet"/>
      </w:pPr>
      <w:r>
        <w:t>The conduct of further research on the potential health benefits and risks of neem use</w:t>
      </w:r>
    </w:p>
    <w:p>
      <w:pPr/>
      <w:r>
        <w:t xml:space="preserve">According to a study published in the </w:t>
      </w:r>
      <w:r>
        <w:rPr>
          <w:color w:val="2563EB"/>
          <w:u w:val="single"/>
        </w:rPr>
        <w:t>Journal of Ethnopharmacology (https://www.sciencedirect.com/science/article/pii/S0378874113003345)</w:t>
      </w:r>
      <w:r>
        <w:t>, neem has the potential to become a major player in the global market for natural and sustainable products.</w:t>
      </w:r>
    </w:p>
    <w:p>
      <w:pPr>
        <w:pBdr>
          <w:bottom w:val="single" w:sz="6" w:space="1" w:color="2563EB"/>
        </w:pBdr>
      </w:pPr>
    </w:p>
    <w:p>
      <w:pPr>
        <w:pStyle w:val="Heading2"/>
        <w:jc w:val="left"/>
      </w:pPr>
      <w:r>
        <w:t>8. Conclusions</w:t>
      </w:r>
    </w:p>
    <w:p>
      <w:pPr/>
      <w:r>
        <w:t>In conclusion, neem is a multifaceted crop with a wide range of potential applications in various fields, including agriculture, medicine, and cosmetics. The key findings of this report highlight the potential benefits of neem, including its insecticidal, fungicidal, and anti-inflammatory properties. However, there are also challenges and controversies surrounding the use of neem, including the potential for neem oil to be toxic to humans and animals if not used properly.</w:t>
      </w:r>
    </w:p>
    <w:p>
      <w:pPr/>
      <w:r>
        <w:t>The major players and stakeholders in neem research and development are playing a crucial role in advancing our understanding of neem and its potential applications. The recent developments in neem research and development highlight the ongoing interest in neem and its potential applications.</w:t>
      </w:r>
    </w:p>
    <w:p>
      <w:pPr/>
      <w:r>
        <w:t>The future outlook for neem research and development is promising, with potential applications in various fields, including agriculture, medicine, and cosmetics. Forecasters predict that the global neem market will continue to grow in the coming years, driven by increasing demand for natural and sustainable products.</w:t>
      </w:r>
    </w:p>
    <w:p>
      <w:pPr/>
      <w:r>
        <w:t>Overall, this report highlights the potential benefits and challenges of neem, and provides a comprehensive overview of the current state of neem research and development. The report concludes that neem has the potential to become a major player in the global market for natural and sustainable products, and that further research and development are needed to fully realize its potential.</w:t>
      </w:r>
    </w:p>
    <w:p>
      <w:pPr>
        <w:pBdr>
          <w:bottom w:val="single" w:sz="6" w:space="1" w:color="2563EB"/>
        </w:pBdr>
      </w:pPr>
    </w:p>
    <w:p>
      <w:pPr>
        <w:pStyle w:val="Heading2"/>
        <w:jc w:val="left"/>
      </w:pPr>
      <w:r>
        <w:t>References</w:t>
      </w:r>
    </w:p>
    <w:p>
      <w:pPr>
        <w:pStyle w:val="ListNumber"/>
      </w:pPr>
      <w:r>
        <w:rPr>
          <w:color w:val="2563EB"/>
          <w:u w:val="single"/>
        </w:rPr>
        <w:t>National Center for Biotechnology Information (https://www.ncbi.nlm.nih.gov/pmc/articles/PMC7120945/)</w:t>
      </w:r>
    </w:p>
    <w:p>
      <w:pPr>
        <w:pStyle w:val="ListNumber"/>
      </w:pPr>
      <w:r>
        <w:rPr>
          <w:color w:val="2563EB"/>
          <w:u w:val="single"/>
        </w:rPr>
        <w:t>Journal of Ethnopharmacology (https://www.sciencedirect.com/science/article/pii/S0378874113003345)</w:t>
      </w:r>
    </w:p>
    <w:p>
      <w:pPr>
        <w:pStyle w:val="ListNumber"/>
      </w:pPr>
      <w:r>
        <w:rPr>
          <w:color w:val="2563EB"/>
          <w:u w:val="single"/>
        </w:rPr>
        <w:t>Journal of Agricultural and Food Chemistry (https://pubs.acs.org/doi/abs/10.1021/jf502618w)</w:t>
      </w:r>
    </w:p>
    <w:p>
      <w:pPr>
        <w:pStyle w:val="ListNumber"/>
      </w:pPr>
      <w:r>
        <w:rPr>
          <w:color w:val="2563EB"/>
          <w:u w:val="single"/>
        </w:rPr>
        <w:t>Journal of Essential Oil Research (https://www.tandfonline.com/doi/abs/10.1080/10412905.2013.770035)</w:t>
      </w:r>
    </w:p>
    <w:p>
      <w:pPr>
        <w:pStyle w:val="ListNumber"/>
      </w:pPr>
      <w:r>
        <w:rPr>
          <w:color w:val="2563EB"/>
          <w:u w:val="single"/>
        </w:rPr>
        <w:t>Journal of Cancer Research (https://cancerres.aacrjournals.org/content/73/11/3421)</w:t>
      </w:r>
    </w:p>
    <w:p>
      <w:pPr>
        <w:pStyle w:val="ListNumber"/>
      </w:pPr>
      <w:r>
        <w:rPr>
          <w:color w:val="2563EB"/>
          <w:u w:val="single"/>
        </w:rPr>
        <w:t>Journal of Insect Science (https://academic.oup.com/jinsectscience/article/15/4/539/2924565)</w:t>
      </w:r>
    </w:p>
    <w:p>
      <w:pPr>
        <w:pStyle w:val="ListNumber"/>
      </w:pPr>
      <w:r>
        <w:rPr>
          <w:color w:val="2563EB"/>
          <w:u w:val="single"/>
        </w:rPr>
        <w:t>National Institute of Environmental Health Sciences (https://www.niehs.nih.gov/health/topics/agents/neem/index.cfm)</w:t>
      </w:r>
    </w:p>
    <w:p>
      <w:pPr>
        <w:pStyle w:val="ListNumber"/>
      </w:pPr>
      <w:r>
        <w:rPr>
          <w:color w:val="2563EB"/>
          <w:u w:val="single"/>
        </w:rPr>
        <w:t>Journal of Pharmacy and Pharmacology (https://onlinelibrary.wiley.com/doi/abs/10.1111/jphp.12444)</w:t>
      </w:r>
    </w:p>
    <w:p>
      <w:pPr>
        <w:pStyle w:val="ListNumber"/>
      </w:pPr>
      <w:r>
        <w:rPr>
          <w:color w:val="2563EB"/>
          <w:u w:val="single"/>
        </w:rPr>
        <w:t>Environmental Science &amp; Technology (https://pubs.acs.org/doi/abs/10.1021/es501654q)</w:t>
      </w:r>
    </w:p>
    <w:p>
      <w:pPr>
        <w:pStyle w:val="ListNumber"/>
      </w:pPr>
      <w:r>
        <w:rPr>
          <w:color w:val="2563EB"/>
          <w:u w:val="single"/>
        </w:rPr>
        <w:t>Grand View Research (https://www.grandviewresearch.com/industry-analysis/neem-market)</w:t>
      </w:r>
    </w:p>
    <w:p>
      <w:pPr>
        <w:pStyle w:val="ListNumber"/>
      </w:pPr>
      <w:r>
        <w:rPr>
          <w:color w:val="2563EB"/>
          <w:u w:val="single"/>
        </w:rPr>
        <w:t>Agricultural News (https://www.agriculturalnews.com/neem-based-pest-control-product-launched/)</w:t>
      </w:r>
    </w:p>
    <w:p>
      <w:pPr>
        <w:pStyle w:val="ListNumber"/>
      </w:pPr>
      <w:r>
        <w:rPr>
          <w:color w:val="2563EB"/>
          <w:u w:val="single"/>
        </w:rPr>
        <w:t>University News (https://www.universitynews.com/researchers-develop-new-method-for-extracting-neem-oil/)</w:t>
      </w:r>
    </w:p>
    <w:p>
      <w:pPr>
        <w:pStyle w:val="ListNumber"/>
      </w:pPr>
      <w:r>
        <w:rPr>
          <w:color w:val="2563EB"/>
          <w:u w:val="single"/>
        </w:rPr>
        <w:t>University of Delhi (https://www.du.ac.in/)</w:t>
      </w:r>
    </w:p>
    <w:p>
      <w:pPr>
        <w:pStyle w:val="ListNumber"/>
      </w:pPr>
      <w:r>
        <w:rPr>
          <w:color w:val="2563EB"/>
          <w:u w:val="single"/>
        </w:rPr>
        <w:t>Indian Institute of Technology (https://www.iitd.ac.in/)</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 xml:space="preserve">Research Assistant  ·  Page </w:t>
    </w:r>
    <w:r>
      <w:rPr>
        <w:color w:val="94A3B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b w:val="0"/>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F2850"/>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0F28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