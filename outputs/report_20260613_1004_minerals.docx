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left"/>
      </w:pPr>
      <w:r>
        <w:rPr>
          <w:rFonts w:ascii="Calibri" w:hAnsi="Calibri"/>
          <w:b/>
          <w:color w:val="0F2850"/>
          <w:sz w:val="52"/>
        </w:rPr>
        <w:t>minerals</w:t>
      </w:r>
    </w:p>
    <w:p>
      <w:r>
        <w:rPr>
          <w:rFonts w:ascii="Calibri" w:hAnsi="Calibri"/>
          <w:color w:val="2563EB"/>
          <w:sz w:val="26"/>
        </w:rPr>
        <w:t>Research Report</w:t>
      </w:r>
    </w:p>
    <w:p/>
    <w:p>
      <w:pPr>
        <w:spacing w:after="40"/>
      </w:pPr>
      <w:r>
        <w:rPr>
          <w:b/>
          <w:color w:val="0F2850"/>
          <w:sz w:val="20"/>
        </w:rPr>
        <w:t xml:space="preserve">Date:  </w:t>
      </w:r>
      <w:r>
        <w:rPr>
          <w:color w:val="475569"/>
          <w:sz w:val="20"/>
        </w:rPr>
        <w:t>June 13, 2026</w:t>
      </w:r>
    </w:p>
    <w:p>
      <w:pPr>
        <w:spacing w:after="40"/>
      </w:pPr>
      <w:r>
        <w:rPr>
          <w:b/>
          <w:color w:val="0F2850"/>
          <w:sz w:val="20"/>
        </w:rPr>
        <w:t xml:space="preserve">Model:  </w:t>
      </w:r>
      <w:r>
        <w:rPr>
          <w:color w:val="475569"/>
          <w:sz w:val="20"/>
        </w:rPr>
        <w:t>groq/llama-3.3-70b-versatile</w:t>
      </w:r>
    </w:p>
    <w:p>
      <w:pPr>
        <w:spacing w:after="40"/>
      </w:pPr>
      <w:r>
        <w:rPr>
          <w:b/>
          <w:color w:val="0F2850"/>
          <w:sz w:val="20"/>
        </w:rPr>
        <w:t xml:space="preserve">Type:  </w:t>
      </w:r>
      <w:r>
        <w:rPr>
          <w:color w:val="475569"/>
          <w:sz w:val="20"/>
        </w:rPr>
        <w:t>Automated AI Research Report</w:t>
      </w:r>
    </w:p>
    <w:p>
      <w:r>
        <w:br w:type="page"/>
      </w:r>
    </w:p>
    <w:p>
      <w:pPr>
        <w:pStyle w:val="Heading1"/>
        <w:jc w:val="left"/>
      </w:pPr>
      <w:r>
        <w:t>Minerals: Understanding their Composition, Structure, and Significance</w:t>
      </w:r>
    </w:p>
    <w:p>
      <w:pPr/>
      <w:r>
        <w:rPr>
          <w:b/>
        </w:rPr>
        <w:t>Topic:</w:t>
      </w:r>
      <w:r>
        <w:t xml:space="preserve"> minerals</w:t>
      </w:r>
    </w:p>
    <w:p>
      <w:pPr/>
      <w:r>
        <w:rPr>
          <w:b/>
        </w:rPr>
        <w:t>Date:</w:t>
      </w:r>
      <w:r>
        <w:t xml:space="preserve"> June 13, 2026</w:t>
      </w:r>
    </w:p>
    <w:p>
      <w:pPr/>
      <w:r>
        <w:rPr>
          <w:b/>
        </w:rPr>
        <w:t>Classification:</w:t>
      </w:r>
      <w:r>
        <w:t xml:space="preserve"> Open Research Report</w:t>
      </w:r>
    </w:p>
    <w:p>
      <w:pPr>
        <w:pBdr>
          <w:bottom w:val="single" w:sz="6" w:space="1" w:color="2563EB"/>
        </w:pBdr>
      </w:pPr>
    </w:p>
    <w:p>
      <w:pPr>
        <w:pStyle w:val="Heading2"/>
        <w:jc w:val="left"/>
      </w:pPr>
      <w:r>
        <w:t>Abstract</w:t>
      </w:r>
    </w:p>
    <w:p>
      <w:pPr/>
      <w:r>
        <w:t>This report provides a comprehensive overview of minerals, including their definition, classification, and significance. The study of minerals is crucial for understanding the Earth's crust and the processes that shape it. The report highlights the current state of the field, including recent developments and challenges, and provides an evidence-based forecast of future trends. The key findings of this report include the definition and classification of minerals, their composition and structure, and their importance in understanding the Earth's crust. The report also identifies major players and stakeholders in the mineral industry and discusses the challenges and controversies surrounding mineral extraction and processing.</w:t>
      </w:r>
    </w:p>
    <w:p>
      <w:pPr>
        <w:pBdr>
          <w:bottom w:val="single" w:sz="6" w:space="1" w:color="2563EB"/>
        </w:pBdr>
      </w:pPr>
    </w:p>
    <w:p>
      <w:pPr>
        <w:pStyle w:val="Heading2"/>
        <w:jc w:val="left"/>
      </w:pPr>
      <w:r>
        <w:t>1. Introduction</w:t>
      </w:r>
    </w:p>
    <w:p>
      <w:pPr/>
      <w:r>
        <w:t>Minerals are naturally occurring inorganic substances with a defined chemical composition and a crystalline structure. They are solid at room temperature and can be composed of elements or compounds. The definition and scope of minerals have evolved over time, with the two dominant systems of classification being the Dana classification and the Strunz classification. Minerals are distinguished by various chemical and physical properties, and they can be classified into different types based on their composition and structure. The study of minerals is important for understanding the Earth's crust and the processes that shape it, and it has significant implications for fields such as geology, chemistry, and physics.</w:t>
      </w:r>
    </w:p>
    <w:p>
      <w:pPr/>
      <w:r>
        <w:t>The study of minerals has a long history, dating back to ancient civilizations that recognized the importance of minerals in their daily lives. Over time, our understanding of minerals has evolved, and we have developed new technologies and methods for studying them. Today, the study of minerals is an interdisciplinary field that involves geologists, chemists, physicists, and biologists, among others. The mineral industry is a significant sector of the global economy, with many countries relying on mineral extraction and processing as a major source of revenue.</w:t>
      </w:r>
    </w:p>
    <w:p>
      <w:pPr/>
      <w:r>
        <w:t>Minerals play a crucial role in our daily lives, and their extraction and processing have significant environmental and social impacts. The study of minerals is essential for understanding the Earth's crust and the processes that shape it, and it has significant implications for fields such as environmental science, economics, and policy. This report provides a comprehensive overview of minerals, including their definition, classification, and significance, and it highlights the current state of the field, including recent developments and challenges.</w:t>
      </w:r>
    </w:p>
    <w:p>
      <w:pPr/>
      <w:r>
        <w:t>The report is organized into eight sections, including an introduction, a review of the current state of the field, a presentation of key findings, an identification of major players and stakeholders, a discussion of challenges and controversies, a summary of recent developments, a forecast of future trends, and a conclusion. The report is based on a review of existing literature, including academic articles, books, and online resources, and it provides an evidence-based overview of the field of mineralogy.</w:t>
      </w:r>
    </w:p>
    <w:p>
      <w:pPr>
        <w:pStyle w:val="Heading2"/>
        <w:jc w:val="left"/>
      </w:pPr>
      <w:r>
        <w:t>2. Current State of the Field</w:t>
      </w:r>
    </w:p>
    <w:p>
      <w:pPr/>
      <w:r>
        <w:t>The current state of the field of mineralogy is characterized by significant advances in our understanding of minerals and their properties. The development of new technologies, such as X-ray diffraction and scanning electron microscopy, has enabled the study of minerals in greater detail, leading to a greater understanding of their composition and structure. The study of minerals is an interdisciplinary field, involving geologists, chemists, physicists, and biologists, among others, and it has significant implications for fields such as environmental science, economics, and policy.</w:t>
      </w:r>
    </w:p>
    <w:p>
      <w:pPr/>
      <w:r>
        <w:t>The mineral industry is a significant sector of the global economy, with many countries relying on mineral extraction and processing as a major source of revenue. The industry is subject to various regulations and laws, with governments and international organizations playing a significant role in shaping the industry. The study of minerals is essential for understanding the Earth's crust and the processes that shape it, and it has significant implications for fields such as geology, chemistry, and physics.</w:t>
      </w:r>
    </w:p>
    <w:p>
      <w:pPr/>
      <w:r>
        <w:t>The classification of minerals is a complex task, with different systems of classification being used. The two dominant systems of classification are the Dana classification and the Strunz classification, which are based on the chemical composition and crystal structure of minerals. Minerals can be classified into different types based on their composition and structure, and they can be distinguished by various chemical and physical properties.</w:t>
      </w:r>
    </w:p>
    <w:p>
      <w:pPr/>
      <w:r>
        <w:t>The study of minerals has significant implications for our understanding of the Earth's crust and the processes that shape it. Minerals provide valuable information about the Earth's history, including the formation of rocks and the evolution of the planet. The study of minerals is also essential for understanding the environmental and social impacts of mineral extraction and processing, and it has significant implications for fields such as environmental science, economics, and policy.</w:t>
      </w:r>
    </w:p>
    <w:p>
      <w:pPr>
        <w:pStyle w:val="Heading3"/>
        <w:jc w:val="left"/>
      </w:pPr>
      <w:r>
        <w:t>2.1 Classification of Minerals</w:t>
      </w:r>
    </w:p>
    <w:p>
      <w:pPr/>
      <w:r>
        <w:t>The classification of minerals is a complex task, with different systems of classification being used. The two dominant systems of classification are the Dana classification and the Strunz classification, which are based on the chemical composition and crystal structure of minerals. The Dana classification is based on the chemical composition of minerals, with minerals being classified into different groups based on their chemical properties. The Strunz classification is based on the crystal structure of minerals, with minerals being classified into different groups based on their crystal properties.</w:t>
      </w:r>
    </w:p>
    <w:p>
      <w:pPr>
        <w:pStyle w:val="Heading3"/>
        <w:jc w:val="left"/>
      </w:pPr>
      <w:r>
        <w:t>2.2 Properties of Minerals</w:t>
      </w:r>
    </w:p>
    <w:p>
      <w:pPr/>
      <w:r>
        <w:t>Minerals have various chemical and physical properties that distinguish them from other substances. The chemical properties of minerals include their composition, solubility, and reactivity, while the physical properties of minerals include their crystal structure, hardness, and density. The study of the properties of minerals is essential for understanding their behavior and their role in the Earth's crust.</w:t>
      </w:r>
    </w:p>
    <w:p>
      <w:pPr>
        <w:pStyle w:val="Heading2"/>
        <w:jc w:val="left"/>
      </w:pPr>
      <w:r>
        <w:t>3. Key Findings</w:t>
      </w:r>
    </w:p>
    <w:p>
      <w:pPr/>
      <w:r>
        <w:t>The following are the key findings of this report:</w:t>
      </w:r>
    </w:p>
    <w:p>
      <w:pPr>
        <w:pStyle w:val="ListNumber"/>
      </w:pPr>
      <w:r>
        <w:t>Minerals are naturally occurring inorganic substances with a defined chemical composition and a crystalline structure. (</w:t>
      </w:r>
      <w:r>
        <w:rPr>
          <w:color w:val="2563EB"/>
          <w:u w:val="single"/>
        </w:rPr>
        <w:t>Wikipedia</w:t>
      </w:r>
      <w:r>
        <w:t>)</w:t>
      </w:r>
    </w:p>
    <w:p>
      <w:pPr>
        <w:pStyle w:val="ListNumber"/>
      </w:pPr>
      <w:r>
        <w:t>Minerals are classified by key chemical constituents, with the two dominant systems being the Dana classification and the Strunz classification. (</w:t>
      </w:r>
      <w:r>
        <w:rPr>
          <w:color w:val="2563EB"/>
          <w:u w:val="single"/>
        </w:rPr>
        <w:t>Wikipedia</w:t>
      </w:r>
      <w:r>
        <w:t>)</w:t>
      </w:r>
    </w:p>
    <w:p>
      <w:pPr>
        <w:pStyle w:val="ListNumber"/>
      </w:pPr>
      <w:r>
        <w:t>Minerals include elements that occur in relatively pure form as solids in nature (native elements) and compounds. (</w:t>
      </w:r>
      <w:r>
        <w:rPr>
          <w:color w:val="2563EB"/>
          <w:u w:val="single"/>
        </w:rPr>
        <w:t>Science Notes</w:t>
      </w:r>
      <w:r>
        <w:t>)</w:t>
      </w:r>
    </w:p>
    <w:p>
      <w:pPr>
        <w:pStyle w:val="ListNumber"/>
      </w:pPr>
      <w:r>
        <w:t>Minerals have been described as resulting exclusively from inorganic processes, but current mineralogic practice often includes as minerals those compounds that are formed through biological processes. (</w:t>
      </w:r>
      <w:r>
        <w:rPr>
          <w:color w:val="2563EB"/>
          <w:u w:val="single"/>
        </w:rPr>
        <w:t>Britannica</w:t>
      </w:r>
      <w:r>
        <w:t>)</w:t>
      </w:r>
    </w:p>
    <w:p>
      <w:pPr>
        <w:pStyle w:val="ListNumber"/>
      </w:pPr>
      <w:r>
        <w:t>Minerals can be composed of elements or compounds, and they can be classified into different types based on their composition and structure. (</w:t>
      </w:r>
      <w:r>
        <w:rPr>
          <w:color w:val="2563EB"/>
          <w:u w:val="single"/>
        </w:rPr>
        <w:t>Study IQ</w:t>
      </w:r>
      <w:r>
        <w:t>)</w:t>
      </w:r>
    </w:p>
    <w:p>
      <w:pPr>
        <w:pStyle w:val="ListNumber"/>
      </w:pPr>
      <w:r>
        <w:t>The study of minerals is important for understanding the Earth's crust and the processes that shape it. (</w:t>
      </w:r>
      <w:r>
        <w:rPr>
          <w:color w:val="2563EB"/>
          <w:u w:val="single"/>
        </w:rPr>
        <w:t>Vedantu</w:t>
      </w:r>
      <w:r>
        <w:t>)</w:t>
      </w:r>
    </w:p>
    <w:p>
      <w:pPr>
        <w:pStyle w:val="ListNumber"/>
      </w:pPr>
      <w:r>
        <w:t>The mineral industry is a significant sector of the global economy, with many countries relying on mineral extraction and processing as a major source of revenue. (</w:t>
      </w:r>
      <w:r>
        <w:rPr>
          <w:color w:val="2563EB"/>
          <w:u w:val="single"/>
        </w:rPr>
        <w:t>Wikipedia</w:t>
      </w:r>
      <w:r>
        <w:t>)</w:t>
      </w:r>
    </w:p>
    <w:p>
      <w:pPr>
        <w:pStyle w:val="ListNumber"/>
      </w:pPr>
      <w:r>
        <w:t>The study of minerals has significant implications for fields such as environmental science, economics, and policy. (</w:t>
      </w:r>
      <w:r>
        <w:rPr>
          <w:color w:val="2563EB"/>
          <w:u w:val="single"/>
        </w:rPr>
        <w:t>Science Notes</w:t>
      </w:r>
      <w:r>
        <w:t>)</w:t>
      </w:r>
    </w:p>
    <w:p>
      <w:pPr>
        <w:pStyle w:val="Heading2"/>
        <w:jc w:val="left"/>
      </w:pPr>
      <w:r>
        <w:t>4. Major Players &amp; Stakeholders</w:t>
      </w:r>
    </w:p>
    <w:p>
      <w:pPr/>
      <w:r>
        <w:t>The mineral industry is a significant sector of the global economy, with many countries relying on mineral extraction and processing as a major source of revenue. The industry is subject to various regulations and laws, with governments and international organizations playing a significant role in shaping the industry. The following are some of the major players and stakeholders in the mineral industry:</w:t>
      </w:r>
    </w:p>
    <w:p>
      <w:pPr>
        <w:pStyle w:val="ListBullet"/>
      </w:pPr>
      <w:r>
        <w:t>The mineral industry is a major player in the global economy, with many countries relying on mineral extraction and processing as a significant source of revenue. (</w:t>
      </w:r>
      <w:r>
        <w:rPr>
          <w:color w:val="2563EB"/>
          <w:u w:val="single"/>
        </w:rPr>
        <w:t>Wikipedia</w:t>
      </w:r>
      <w:r>
        <w:t>)</w:t>
      </w:r>
    </w:p>
    <w:p>
      <w:pPr>
        <w:pStyle w:val="ListBullet"/>
      </w:pPr>
      <w:r>
        <w:t>The study of minerals is an interdisciplinary field, with geologists, chemists, physicists, and biologists all contributing to our understanding of minerals. (</w:t>
      </w:r>
      <w:r>
        <w:rPr>
          <w:color w:val="2563EB"/>
          <w:u w:val="single"/>
        </w:rPr>
        <w:t>Science Notes</w:t>
      </w:r>
      <w:r>
        <w:t>)</w:t>
      </w:r>
    </w:p>
    <w:p>
      <w:pPr>
        <w:pStyle w:val="ListBullet"/>
      </w:pPr>
      <w:r>
        <w:t>The mineral industry is subject to various regulations and laws, with governments and international organizations playing a significant role in shaping the industry. (</w:t>
      </w:r>
      <w:r>
        <w:rPr>
          <w:color w:val="2563EB"/>
          <w:u w:val="single"/>
        </w:rPr>
        <w:t>Britannica</w:t>
      </w:r>
      <w:r>
        <w:t>)</w:t>
      </w:r>
    </w:p>
    <w:p>
      <w:pPr>
        <w:pStyle w:val="Heading2"/>
        <w:jc w:val="left"/>
      </w:pPr>
      <w:r>
        <w:t>5. Challenges &amp; Controversies</w:t>
      </w:r>
    </w:p>
    <w:p>
      <w:pPr/>
      <w:r>
        <w:t>The extraction and processing of minerals can have significant environmental and social impacts, leading to controversy and debate. The study of minerals is often limited by the availability of funding and resources, with many researchers facing challenges in accessing the necessary equipment and expertise. The mineral industry is subject to various risks and uncertainties, including fluctuations in commodity prices and changes in government regulations.</w:t>
      </w:r>
    </w:p>
    <w:p>
      <w:pPr/>
      <w:r>
        <w:t>The environmental impacts of mineral extraction and processing are a major concern, with many mines and processing facilities causing significant pollution and degradation of the environment. The social impacts of mineral extraction and processing are also significant, with many communities being affected by the industry. The study of minerals is essential for understanding the environmental and social impacts of mineral extraction and processing, and it has significant implications for fields such as environmental science, economics, and policy.</w:t>
      </w:r>
    </w:p>
    <w:p>
      <w:pPr>
        <w:pStyle w:val="Heading3"/>
        <w:jc w:val="left"/>
      </w:pPr>
      <w:r>
        <w:t>5.1 Environmental Impacts</w:t>
      </w:r>
    </w:p>
    <w:p>
      <w:pPr/>
      <w:r>
        <w:t>The environmental impacts of mineral extraction and processing are a major concern, with many mines and processing facilities causing significant pollution and degradation of the environment. The study of minerals is essential for understanding the environmental impacts of mineral extraction and processing, and it has significant implications for fields such as environmental science and policy.</w:t>
      </w:r>
    </w:p>
    <w:p>
      <w:pPr>
        <w:pStyle w:val="Heading3"/>
        <w:jc w:val="left"/>
      </w:pPr>
      <w:r>
        <w:t>5.2 Social Impacts</w:t>
      </w:r>
    </w:p>
    <w:p>
      <w:pPr/>
      <w:r>
        <w:t>The social impacts of mineral extraction and processing are also significant, with many communities being affected by the industry. The study of minerals is essential for understanding the social impacts of mineral extraction and processing, and it has significant implications for fields such as economics and policy.</w:t>
      </w:r>
    </w:p>
    <w:p>
      <w:pPr>
        <w:pStyle w:val="Heading2"/>
        <w:jc w:val="left"/>
      </w:pPr>
      <w:r>
        <w:t>6. Recent Developments</w:t>
      </w:r>
    </w:p>
    <w:p>
      <w:pPr/>
      <w:r>
        <w:t>The discovery of new minerals has led to a greater understanding of the Earth's crust and the processes that shape it. The development of new technologies has enabled the study of minerals in greater detail, leading to a greater understanding of their composition and structure. The study of minerals has become increasingly important for understanding the Earth's crust and the processes that shape it.</w:t>
      </w:r>
    </w:p>
    <w:p>
      <w:pPr/>
      <w:r>
        <w:t>The following are some of the recent developments in the field of mineralogy:</w:t>
      </w:r>
    </w:p>
    <w:p>
      <w:pPr>
        <w:pStyle w:val="ListBullet"/>
      </w:pPr>
      <w:r>
        <w:t>The discovery of new minerals has led to a greater understanding of the Earth's crust and the processes that shape it. (</w:t>
      </w:r>
      <w:r>
        <w:rPr>
          <w:color w:val="2563EB"/>
          <w:u w:val="single"/>
        </w:rPr>
        <w:t>Wikipedia</w:t>
      </w:r>
      <w:r>
        <w:t>)</w:t>
      </w:r>
    </w:p>
    <w:p>
      <w:pPr>
        <w:pStyle w:val="ListBullet"/>
      </w:pPr>
      <w:r>
        <w:t>The development of new technologies has enabled the study of minerals in greater detail, leading to a greater understanding of their composition and structure. (</w:t>
      </w:r>
      <w:r>
        <w:rPr>
          <w:color w:val="2563EB"/>
          <w:u w:val="single"/>
        </w:rPr>
        <w:t>Science Notes</w:t>
      </w:r>
      <w:r>
        <w:t>)</w:t>
      </w:r>
    </w:p>
    <w:p>
      <w:pPr>
        <w:pStyle w:val="ListBullet"/>
      </w:pPr>
      <w:r>
        <w:t>The study of minerals has become increasingly important for understanding the Earth's crust and the processes that shape it. (</w:t>
      </w:r>
      <w:r>
        <w:rPr>
          <w:color w:val="2563EB"/>
          <w:u w:val="single"/>
        </w:rPr>
        <w:t>Britannica</w:t>
      </w:r>
      <w:r>
        <w:t>)</w:t>
      </w:r>
    </w:p>
    <w:p>
      <w:pPr>
        <w:pStyle w:val="Heading2"/>
        <w:jc w:val="left"/>
      </w:pPr>
      <w:r>
        <w:t>7. Future Outlook</w:t>
      </w:r>
    </w:p>
    <w:p>
      <w:pPr/>
      <w:r>
        <w:t>The study of minerals is expected to continue to play a significant role in our understanding of the Earth's crust and the processes that shape it. The development of new technologies is expected to enable the study of minerals in greater detail, leading to a greater understanding of their composition and structure. The mineral industry is expected to continue to evolve, with changes in government regulations and commodity prices likely to have a significant impact on the industry.</w:t>
      </w:r>
    </w:p>
    <w:p>
      <w:pPr/>
      <w:r>
        <w:t>The following are some of the expected trends in the field of mineralogy:</w:t>
      </w:r>
    </w:p>
    <w:p>
      <w:pPr>
        <w:pStyle w:val="ListBullet"/>
      </w:pPr>
      <w:r>
        <w:t>The study of minerals is expected to continue to play a significant role in our understanding of the Earth's crust and the processes that shape it. (</w:t>
      </w:r>
      <w:r>
        <w:rPr>
          <w:color w:val="2563EB"/>
          <w:u w:val="single"/>
        </w:rPr>
        <w:t>Wikipedia</w:t>
      </w:r>
      <w:r>
        <w:t>)</w:t>
      </w:r>
    </w:p>
    <w:p>
      <w:pPr>
        <w:pStyle w:val="ListBullet"/>
      </w:pPr>
      <w:r>
        <w:t>The development of new technologies is expected to enable the study of minerals in greater detail, leading to a greater understanding of their composition and structure. (</w:t>
      </w:r>
      <w:r>
        <w:rPr>
          <w:color w:val="2563EB"/>
          <w:u w:val="single"/>
        </w:rPr>
        <w:t>Science Notes</w:t>
      </w:r>
      <w:r>
        <w:t>)</w:t>
      </w:r>
    </w:p>
    <w:p>
      <w:pPr>
        <w:pStyle w:val="ListBullet"/>
      </w:pPr>
      <w:r>
        <w:t>The mineral industry is expected to continue to evolve, with changes in government regulations and commodity prices likely to have a significant impact on the industry. (</w:t>
      </w:r>
      <w:r>
        <w:rPr>
          <w:color w:val="2563EB"/>
          <w:u w:val="single"/>
        </w:rPr>
        <w:t>Britannica</w:t>
      </w:r>
      <w:r>
        <w:t>)</w:t>
      </w:r>
    </w:p>
    <w:p>
      <w:pPr>
        <w:pStyle w:val="Heading2"/>
        <w:jc w:val="left"/>
      </w:pPr>
      <w:r>
        <w:t>8. Conclusions</w:t>
      </w:r>
    </w:p>
    <w:p>
      <w:pPr/>
      <w:r>
        <w:t>In conclusion, the study of minerals is essential for understanding the Earth's crust and the processes that shape it. The mineral industry is a significant sector of the global economy, with many countries relying on mineral extraction and processing as a major source of revenue. The study of minerals has significant implications for fields such as environmental science, economics, and policy.</w:t>
      </w:r>
    </w:p>
    <w:p>
      <w:pPr/>
      <w:r>
        <w:t>The key findings of this report include the definition and classification of minerals, their composition and structure, and their importance in understanding the Earth's crust. The report also identifies major players and stakeholders in the mineral industry and discusses the challenges and controversies surrounding mineral extraction and processing.</w:t>
      </w:r>
    </w:p>
    <w:p>
      <w:pPr/>
      <w:r>
        <w:t>The study of minerals is expected to continue to play a significant role in our understanding of the Earth's crust and the processes that shape it. The development of new technologies is expected to enable the study of minerals in greater detail, leading to a greater understanding of their composition and structure. The mineral industry is expected to continue to evolve, with changes in government regulations and commodity prices likely to have a significant impact on the industry.</w:t>
      </w:r>
    </w:p>
    <w:p>
      <w:pPr>
        <w:pBdr>
          <w:bottom w:val="single" w:sz="6" w:space="1" w:color="2563EB"/>
        </w:pBdr>
      </w:pPr>
    </w:p>
    <w:p>
      <w:pPr>
        <w:pStyle w:val="Heading2"/>
        <w:jc w:val="left"/>
      </w:pPr>
      <w:r>
        <w:t>References</w:t>
      </w:r>
    </w:p>
    <w:p>
      <w:pPr>
        <w:pStyle w:val="ListNumber"/>
      </w:pPr>
      <w:r>
        <w:rPr>
          <w:color w:val="2563EB"/>
          <w:u w:val="single"/>
        </w:rPr>
        <w:t>Mineral</w:t>
      </w:r>
    </w:p>
    <w:p>
      <w:pPr>
        <w:pStyle w:val="ListNumber"/>
      </w:pPr>
      <w:r>
        <w:rPr>
          <w:color w:val="2563EB"/>
          <w:u w:val="single"/>
        </w:rPr>
        <w:t>What is a Mineral? Definition and Examples</w:t>
      </w:r>
    </w:p>
    <w:p>
      <w:pPr>
        <w:pStyle w:val="ListNumber"/>
      </w:pPr>
      <w:r>
        <w:rPr>
          <w:color w:val="2563EB"/>
          <w:u w:val="single"/>
        </w:rPr>
        <w:t>Mineral (chemical compound)</w:t>
      </w:r>
    </w:p>
    <w:p>
      <w:pPr>
        <w:pStyle w:val="ListNumber"/>
      </w:pPr>
      <w:r>
        <w:rPr>
          <w:color w:val="2563EB"/>
          <w:u w:val="single"/>
        </w:rPr>
        <w:t>Minerals</w:t>
      </w:r>
    </w:p>
    <w:p>
      <w:pPr>
        <w:pStyle w:val="ListNumber"/>
      </w:pPr>
      <w:r>
        <w:rPr>
          <w:color w:val="2563EB"/>
          <w:u w:val="single"/>
        </w:rPr>
        <w:t>What are Minerals?</w:t>
      </w:r>
    </w:p>
    <w:p>
      <w:pPr>
        <w:pStyle w:val="ListNumber"/>
      </w:pPr>
      <w:r>
        <w:rPr>
          <w:color w:val="2563EB"/>
          <w:u w:val="single"/>
        </w:rPr>
        <w:t>Mineral Industry</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 xml:space="preserve">Research Assistant  |  Page </w:t>
    </w:r>
    <w:r>
      <w:rPr>
        <w:color w:val="94A3B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