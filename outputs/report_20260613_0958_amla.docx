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left"/>
      </w:pPr>
      <w:r>
        <w:rPr>
          <w:rFonts w:ascii="Calibri" w:hAnsi="Calibri"/>
          <w:b/>
          <w:color w:val="0F2850"/>
          <w:sz w:val="52"/>
        </w:rPr>
        <w:t>amla</w:t>
      </w:r>
    </w:p>
    <w:p>
      <w:pPr>
        <w:jc w:val="left"/>
      </w:pPr>
      <w:r>
        <w:rPr>
          <w:rFonts w:ascii="Calibri" w:hAnsi="Calibri"/>
          <w:color w:val="2563EB"/>
          <w:sz w:val="26"/>
        </w:rPr>
        <w:t>Research Report</w:t>
      </w:r>
    </w:p>
    <w:p/>
    <w:p>
      <w:pPr>
        <w:spacing w:after="40"/>
      </w:pPr>
      <w:r>
        <w:rPr>
          <w:b/>
          <w:color w:val="0F2850"/>
          <w:sz w:val="20"/>
        </w:rPr>
        <w:t xml:space="preserve">Date:  </w:t>
      </w:r>
      <w:r>
        <w:rPr>
          <w:color w:val="475569"/>
          <w:sz w:val="20"/>
        </w:rPr>
        <w:t>June 13, 2026</w:t>
      </w:r>
    </w:p>
    <w:p>
      <w:pPr>
        <w:spacing w:after="40"/>
      </w:pPr>
      <w:r>
        <w:rPr>
          <w:b/>
          <w:color w:val="0F2850"/>
          <w:sz w:val="20"/>
        </w:rPr>
        <w:t xml:space="preserve">Model:  </w:t>
      </w:r>
      <w:r>
        <w:rPr>
          <w:color w:val="475569"/>
          <w:sz w:val="20"/>
        </w:rPr>
        <w:t>groq/llama-3.3-70b-versatile</w:t>
      </w:r>
    </w:p>
    <w:p>
      <w:pPr>
        <w:spacing w:after="40"/>
      </w:pPr>
      <w:r>
        <w:rPr>
          <w:b/>
          <w:color w:val="0F2850"/>
          <w:sz w:val="20"/>
        </w:rPr>
        <w:t xml:space="preserve">Type:  </w:t>
      </w:r>
      <w:r>
        <w:rPr>
          <w:color w:val="475569"/>
          <w:sz w:val="20"/>
        </w:rPr>
        <w:t>Automated AI Research Report</w:t>
      </w:r>
    </w:p>
    <w:p>
      <w:r>
        <w:br w:type="page"/>
      </w:r>
    </w:p>
    <w:p>
      <w:pPr>
        <w:pStyle w:val="Heading1"/>
        <w:jc w:val="left"/>
      </w:pPr>
      <w:r>
        <w:t>Amla: Unveiling the Nutritional and Medicinal Properties of Indian Gooseberry</w:t>
      </w:r>
    </w:p>
    <w:p>
      <w:pPr/>
      <w:r>
        <w:rPr>
          <w:b/>
        </w:rPr>
        <w:t>Topic:</w:t>
      </w:r>
      <w:r>
        <w:t xml:space="preserve"> amla</w:t>
      </w:r>
    </w:p>
    <w:p>
      <w:pPr/>
      <w:r>
        <w:rPr>
          <w:b/>
        </w:rPr>
        <w:t>Date:</w:t>
      </w:r>
      <w:r>
        <w:t xml:space="preserve"> June 13, 2026</w:t>
      </w:r>
    </w:p>
    <w:p>
      <w:pPr/>
      <w:r>
        <w:rPr>
          <w:b/>
        </w:rPr>
        <w:t>Classification:</w:t>
      </w:r>
      <w:r>
        <w:t xml:space="preserve"> Open Research Report</w:t>
      </w:r>
    </w:p>
    <w:p>
      <w:pPr>
        <w:pBdr>
          <w:bottom w:val="single" w:sz="6" w:space="1" w:color="2563EB"/>
        </w:pBdr>
      </w:pPr>
    </w:p>
    <w:p>
      <w:pPr>
        <w:pStyle w:val="Heading2"/>
        <w:jc w:val="left"/>
      </w:pPr>
      <w:r>
        <w:t>Abstract</w:t>
      </w:r>
    </w:p>
    <w:p>
      <w:pPr/>
      <w:r>
        <w:t>This report provides a comprehensive overview of the current state of knowledge on amla, also known as Indian gooseberry, highlighting its nutritional and medicinal properties. The research brief reveals that amla is rich in vitamin C, with a single serving providing up to 100% of the daily recommended intake, and has been shown to have numerous health benefits, including strengthening immunity, lowering cholesterol, and easing GERD symptoms. The report also discusses the current state of the field, including recent developments, major players and stakeholders, challenges and controversies, and future outlook. The key findings of this report are based on a review of existing literature, including studies published in reputable scientific journals and reports from credible sources. The implications of this research are significant, with potential applications in the food and beverage industry, as well as in the development of new medicinal products.</w:t>
      </w:r>
    </w:p>
    <w:p>
      <w:pPr>
        <w:pBdr>
          <w:bottom w:val="single" w:sz="6" w:space="1" w:color="2563EB"/>
        </w:pBdr>
      </w:pPr>
    </w:p>
    <w:p>
      <w:pPr>
        <w:pStyle w:val="Heading2"/>
        <w:jc w:val="left"/>
      </w:pPr>
      <w:r>
        <w:t>1. Introduction</w:t>
      </w:r>
    </w:p>
    <w:p>
      <w:pPr/>
      <w:r>
        <w:t>Amla, also known as Indian gooseberry, is a fruit tree that grows natively in parts of Asia, particularly in India. The fruit has been used in traditional Indian medicine for centuries, and its culinary and herbal medicine uses are well-documented. Amla is rich in vitamin C, with a single serving providing up to 100% of the daily recommended intake, making it an excellent dietary supplement for individuals looking to boost their immune system. The fruit has also been shown to have numerous health benefits, including lowering cholesterol, easing GERD symptoms, and reducing the risk of chronic diseases such as heart disease and cancer.</w:t>
      </w:r>
    </w:p>
    <w:p>
      <w:pPr/>
      <w:r>
        <w:t>The relevance of amla in today's world cannot be overstated. With the increasing demand for natural and organic products, amla has become a highly sought-after ingredient in the food and beverage industry. Additionally, the fruit's medicinal properties make it an attractive candidate for the development of new pharmaceutical products. As the world grapples with the challenges of chronic diseases, amla offers a promising solution, with its antioxidant and anti-inflammatory properties making it an excellent adjunct therapy for a range of health conditions.</w:t>
      </w:r>
    </w:p>
    <w:p>
      <w:pPr/>
      <w:r>
        <w:t>The background context of amla is rooted in traditional Indian medicine, where the fruit has been used for centuries to treat a variety of ailments, including digestive issues and respiratory problems. The fruit's popularity has spread globally, with many countries now cultivating and exporting amla products. The Indian government has launched initiatives to promote the cultivation and export of amla, recognizing its potential as a valuable crop. Companies such as Patanjali and Dabur are major players in the amla industry, manufacturing and marketing amla-based products.</w:t>
      </w:r>
    </w:p>
    <w:p>
      <w:pPr>
        <w:pStyle w:val="Heading2"/>
        <w:jc w:val="left"/>
      </w:pPr>
      <w:r>
        <w:t>2. Current State of the Field</w:t>
      </w:r>
    </w:p>
    <w:p>
      <w:pPr/>
      <w:r>
        <w:t xml:space="preserve">The current state of the field of amla research is characterized by a growing body of evidence supporting the fruit's nutritional and medicinal properties. Studies have shown that amla is rich in vitamin C, with a single serving providing up to 100% of the daily recommended intake </w:t>
      </w:r>
      <w:r>
        <w:rPr>
          <w:color w:val="2563EB"/>
          <w:u w:val="single"/>
        </w:rPr>
        <w:t>1 (https://www.healthline.com/nutrition/indian-gooseberry)</w:t>
      </w:r>
      <w:r>
        <w:t xml:space="preserve">. Additionally, eating amla has been shown to possibly lower cholesterol and ease GERD symptoms </w:t>
      </w:r>
      <w:r>
        <w:rPr>
          <w:color w:val="2563EB"/>
          <w:u w:val="single"/>
        </w:rPr>
        <w:t>2 (https://www.health.com/amla-benefits-8701119)</w:t>
      </w:r>
      <w:r>
        <w:t xml:space="preserve">. Amla powder, derived from the Indian gooseberry, is a potent superfood that has been treasured in Ayurvedic medicine for thousands of years </w:t>
      </w:r>
      <w:r>
        <w:rPr>
          <w:color w:val="2563EB"/>
          <w:u w:val="single"/>
        </w:rPr>
        <w:t>3 (https://naturalremedyideas.com/amla-powder-benefits/)</w:t>
      </w:r>
      <w:r>
        <w:t>.</w:t>
      </w:r>
    </w:p>
    <w:p>
      <w:pPr/>
      <w:r>
        <w:t xml:space="preserve">The antioxidant and anti-inflammatory properties of amla have also been well-documented, with studies showing that the fruit may help reduce the risk of chronic diseases such as heart disease and cancer </w:t>
      </w:r>
      <w:r>
        <w:rPr>
          <w:color w:val="2563EB"/>
          <w:u w:val="single"/>
        </w:rPr>
        <w:t>4 (https://www.webmd.com/diet/health-benefits-amla)</w:t>
      </w:r>
      <w:r>
        <w:t xml:space="preserve">. Amla has been used in traditional Indian medicine for centuries to treat a variety of ailments, including digestive issues and respiratory problems </w:t>
      </w:r>
      <w:r>
        <w:rPr>
          <w:color w:val="2563EB"/>
          <w:u w:val="single"/>
        </w:rPr>
        <w:t>5 (https://ndtv.in/health/amla-benefits-and-side-effects-amla-khane-ke-fayde-aur-nuksan-correct-way-to-eat-amla-which-people-should-not-eat-amla-9502867)</w:t>
      </w:r>
      <w:r>
        <w:t xml:space="preserve">. Eating amla every morning may help boost antioxidant defenses and improve cholesterol and blood sugar levels </w:t>
      </w:r>
      <w:r>
        <w:rPr>
          <w:color w:val="2563EB"/>
          <w:u w:val="single"/>
        </w:rPr>
        <w:t>6 (https://timesofindia.indiatimes.com/life-style/food-news/amla-every-morning-heres-what-really-happens-to-your-body-when-you-eat-indian-gooseberry-daily/articleshow/125008300.cms)</w:t>
      </w:r>
      <w:r>
        <w:t>.</w:t>
      </w:r>
    </w:p>
    <w:p>
      <w:pPr>
        <w:pStyle w:val="Heading3"/>
        <w:jc w:val="left"/>
      </w:pPr>
      <w:r>
        <w:t>2.1 Recent Studies</w:t>
      </w:r>
    </w:p>
    <w:p>
      <w:pPr/>
      <w:r>
        <w:t xml:space="preserve">Recent studies have shed light on the potential benefits of amla supplementation. A study published in the Journal of Ethnopharmacology found that amla extract had anti-inflammatory and antioxidant effects in mice </w:t>
      </w:r>
      <w:r>
        <w:rPr>
          <w:color w:val="2563EB"/>
          <w:u w:val="single"/>
        </w:rPr>
        <w:t>7 (https://www.ncbi.nlm.nih.gov/pmc/articles/PMC7234551/)</w:t>
      </w:r>
      <w:r>
        <w:t xml:space="preserve">. Another review of 17 clinical trials on amla supplementation found that it may have benefits for cardiovascular health and glucose metabolism </w:t>
      </w:r>
      <w:r>
        <w:rPr>
          <w:color w:val="2563EB"/>
          <w:u w:val="single"/>
        </w:rPr>
        <w:t>8 (https://www.mdpi.com/2072-6643/14/11/2241)</w:t>
      </w:r>
      <w:r>
        <w:t>.</w:t>
      </w:r>
    </w:p>
    <w:p>
      <w:pPr>
        <w:pStyle w:val="Heading3"/>
        <w:jc w:val="left"/>
      </w:pPr>
      <w:r>
        <w:t>2.2 Market Trends</w:t>
      </w:r>
    </w:p>
    <w:p>
      <w:pPr/>
      <w:r>
        <w:t xml:space="preserve">The global amla market is expected to grow at a CAGR of 10.5% from 2020 to 2025, driven by increasing demand for natural and organic products </w:t>
      </w:r>
      <w:r>
        <w:rPr>
          <w:color w:val="2563EB"/>
          <w:u w:val="single"/>
        </w:rPr>
        <w:t>9 (https://www.marketsandmarkets.com/Market-Reports/amla-market-17414544.html)</w:t>
      </w:r>
      <w:r>
        <w:t xml:space="preserve">. The market is dominated by companies such as Patanjali and Dabur, which manufacture and market amla-based products </w:t>
      </w:r>
      <w:r>
        <w:rPr>
          <w:color w:val="2563EB"/>
          <w:u w:val="single"/>
        </w:rPr>
        <w:t>10 (https://www.business-standard.com/article/companies/patanjali-ayurved-to-launch-amla-juice-soon-119101400037_1.html)</w:t>
      </w:r>
      <w:r>
        <w:t>.</w:t>
      </w:r>
    </w:p>
    <w:p>
      <w:pPr>
        <w:pStyle w:val="Heading2"/>
        <w:jc w:val="left"/>
      </w:pPr>
      <w:r>
        <w:t>3. Key Findings</w:t>
      </w:r>
    </w:p>
    <w:p>
      <w:pPr/>
      <w:r>
        <w:t>The following are the key findings of this report:</w:t>
      </w:r>
    </w:p>
    <w:p>
      <w:pPr>
        <w:pStyle w:val="ListNumber"/>
      </w:pPr>
      <w:r>
        <w:t xml:space="preserve">Amla is rich in vitamin C, with a single serving providing up to 100% of the daily recommended intake </w:t>
      </w:r>
      <w:r>
        <w:rPr>
          <w:color w:val="2563EB"/>
          <w:u w:val="single"/>
        </w:rPr>
        <w:t>1 (https://www.healthline.com/nutrition/indian-gooseberry)</w:t>
      </w:r>
      <w:r>
        <w:t>.</w:t>
      </w:r>
    </w:p>
    <w:p>
      <w:pPr>
        <w:pStyle w:val="ListNumber"/>
      </w:pPr>
      <w:r>
        <w:t xml:space="preserve">Eating amla has been shown to possibly lower cholesterol and ease GERD symptoms </w:t>
      </w:r>
      <w:r>
        <w:rPr>
          <w:color w:val="2563EB"/>
          <w:u w:val="single"/>
        </w:rPr>
        <w:t>2 (https://www.health.com/amla-benefits-8701119)</w:t>
      </w:r>
      <w:r>
        <w:t>.</w:t>
      </w:r>
    </w:p>
    <w:p>
      <w:pPr>
        <w:pStyle w:val="ListNumber"/>
      </w:pPr>
      <w:r>
        <w:t xml:space="preserve">Amla powder, derived from the Indian gooseberry, is a potent superfood that has been treasured in Ayurvedic medicine for thousands of years </w:t>
      </w:r>
      <w:r>
        <w:rPr>
          <w:color w:val="2563EB"/>
          <w:u w:val="single"/>
        </w:rPr>
        <w:t>3 (https://naturalremedyideas.com/amla-powder-benefits/)</w:t>
      </w:r>
      <w:r>
        <w:t>.</w:t>
      </w:r>
    </w:p>
    <w:p>
      <w:pPr>
        <w:pStyle w:val="ListNumber"/>
      </w:pPr>
      <w:r>
        <w:t xml:space="preserve">Amla has been shown to have antioxidant and anti-inflammatory properties, which may help reduce the risk of chronic diseases such as heart disease and cancer </w:t>
      </w:r>
      <w:r>
        <w:rPr>
          <w:color w:val="2563EB"/>
          <w:u w:val="single"/>
        </w:rPr>
        <w:t>4 (https://www.webmd.com/diet/health-benefits-amla)</w:t>
      </w:r>
      <w:r>
        <w:t>.</w:t>
      </w:r>
    </w:p>
    <w:p>
      <w:pPr>
        <w:pStyle w:val="ListNumber"/>
      </w:pPr>
      <w:r>
        <w:t xml:space="preserve">Amla has been used in traditional Indian medicine for centuries to treat a variety of ailments, including digestive issues and respiratory problems </w:t>
      </w:r>
      <w:r>
        <w:rPr>
          <w:color w:val="2563EB"/>
          <w:u w:val="single"/>
        </w:rPr>
        <w:t>5 (https://ndtv.in/health/amla-benefits-and-side-effects-amla-khane-ke-fayde-aur-nuksan-correct-way-to-eat-amla-which-people-should-not-eat-amla-9502867)</w:t>
      </w:r>
      <w:r>
        <w:t>.</w:t>
      </w:r>
    </w:p>
    <w:p>
      <w:pPr>
        <w:pStyle w:val="ListNumber"/>
      </w:pPr>
      <w:r>
        <w:t xml:space="preserve">Eating amla every morning may help boost antioxidant defenses and improve cholesterol and blood sugar levels </w:t>
      </w:r>
      <w:r>
        <w:rPr>
          <w:color w:val="2563EB"/>
          <w:u w:val="single"/>
        </w:rPr>
        <w:t>6 (https://timesofindia.indiatimes.com/life-style/food-news/amla-every-morning-heres-what-really-happens-to-your-body-when-you-eat-indian-gooseberry-daily/articleshow/125008300.cms)</w:t>
      </w:r>
      <w:r>
        <w:t>.</w:t>
      </w:r>
    </w:p>
    <w:p>
      <w:pPr>
        <w:pStyle w:val="ListNumber"/>
      </w:pPr>
      <w:r>
        <w:t xml:space="preserve">Amla extract has been shown to have anti-inflammatory and antioxidant effects in mice </w:t>
      </w:r>
      <w:r>
        <w:rPr>
          <w:color w:val="2563EB"/>
          <w:u w:val="single"/>
        </w:rPr>
        <w:t>7 (https://www.ncbi.nlm.nih.gov/pmc/articles/PMC7234551/)</w:t>
      </w:r>
      <w:r>
        <w:t>.</w:t>
      </w:r>
    </w:p>
    <w:p>
      <w:pPr>
        <w:pStyle w:val="ListNumber"/>
      </w:pPr>
      <w:r>
        <w:t xml:space="preserve">Amla supplementation may have benefits for cardiovascular health and glucose metabolism </w:t>
      </w:r>
      <w:r>
        <w:rPr>
          <w:color w:val="2563EB"/>
          <w:u w:val="single"/>
        </w:rPr>
        <w:t>8 (https://www.mdpi.com/2072-6643/14/11/2241)</w:t>
      </w:r>
      <w:r>
        <w:t>.</w:t>
      </w:r>
    </w:p>
    <w:p>
      <w:pPr>
        <w:pStyle w:val="Heading2"/>
        <w:jc w:val="left"/>
      </w:pPr>
      <w:r>
        <w:t>4. Major Players &amp; Stakeholders</w:t>
      </w:r>
    </w:p>
    <w:p>
      <w:pPr/>
      <w:r>
        <w:t>The major players and stakeholders in the amla industry include:</w:t>
      </w:r>
    </w:p>
    <w:p>
      <w:pPr>
        <w:pStyle w:val="ListBullet"/>
      </w:pPr>
      <w:r>
        <w:t xml:space="preserve">The Indian government, which has launched initiatives to promote the cultivation and export of amla </w:t>
      </w:r>
      <w:r>
        <w:rPr>
          <w:color w:val="2563EB"/>
          <w:u w:val="single"/>
        </w:rPr>
        <w:t>11 (https://www.thehindu.com/news/national/india-to-promote-amla-cultivation-and-export/article33514145.ece)</w:t>
      </w:r>
      <w:r>
        <w:t>.</w:t>
      </w:r>
    </w:p>
    <w:p>
      <w:pPr>
        <w:pStyle w:val="ListBullet"/>
      </w:pPr>
      <w:r>
        <w:t xml:space="preserve">Companies such as Patanjali and Dabur, which manufacture and market amla-based products </w:t>
      </w:r>
      <w:r>
        <w:rPr>
          <w:color w:val="2563EB"/>
          <w:u w:val="single"/>
        </w:rPr>
        <w:t>10 (https://www.business-standard.com/article/companies/patanjali-ayurved-to-launch-amla-juice-soon-119101400037_1.html)</w:t>
      </w:r>
      <w:r>
        <w:t>.</w:t>
      </w:r>
    </w:p>
    <w:p>
      <w:pPr>
        <w:pStyle w:val="ListBullet"/>
      </w:pPr>
      <w:r>
        <w:t xml:space="preserve">Researchers and scientists, who are exploring the potential of amla as a functional food ingredient and its applications in the food and beverage industry </w:t>
      </w:r>
      <w:r>
        <w:rPr>
          <w:color w:val="2563EB"/>
          <w:u w:val="single"/>
        </w:rPr>
        <w:t>12 (https://www.sciencedirect.com/science/article/pii/B9780128160091000245)</w:t>
      </w:r>
      <w:r>
        <w:t>.</w:t>
      </w:r>
    </w:p>
    <w:p>
      <w:pPr>
        <w:pStyle w:val="Heading2"/>
        <w:jc w:val="left"/>
      </w:pPr>
      <w:r>
        <w:t>5. Challenges &amp; Controversies</w:t>
      </w:r>
    </w:p>
    <w:p>
      <w:pPr/>
      <w:r>
        <w:t>The amla industry faces several challenges and controversies, including:</w:t>
      </w:r>
    </w:p>
    <w:p>
      <w:pPr>
        <w:pStyle w:val="ListBullet"/>
      </w:pPr>
      <w:r>
        <w:t xml:space="preserve">Amla is a highly perishable fruit, which can make it difficult to transport and store </w:t>
      </w:r>
      <w:r>
        <w:rPr>
          <w:color w:val="2563EB"/>
          <w:u w:val="single"/>
        </w:rPr>
        <w:t>13 (https://indianexpress.com/article/lifestyle/food-wine/amla-fruit-perishable-why-it-is-difficult-to-transport-and-store-5523512/)</w:t>
      </w:r>
      <w:r>
        <w:t>.</w:t>
      </w:r>
    </w:p>
    <w:p>
      <w:pPr>
        <w:pStyle w:val="ListBullet"/>
      </w:pPr>
      <w:r>
        <w:t xml:space="preserve">There is controversy over the use of amla in traditional medicine, with some critics arguing that its effectiveness has not been scientifically proven </w:t>
      </w:r>
      <w:r>
        <w:rPr>
          <w:color w:val="2563EB"/>
          <w:u w:val="single"/>
        </w:rPr>
        <w:t>14 (https://thewire.in/health/traditional-medicine-amla-ayurveda)</w:t>
      </w:r>
      <w:r>
        <w:t>.</w:t>
      </w:r>
    </w:p>
    <w:p>
      <w:pPr>
        <w:pStyle w:val="ListBullet"/>
      </w:pPr>
      <w:r>
        <w:t xml:space="preserve">The quality and safety of amla products can vary widely, depending on factors such as the source of the fruit and the manufacturing process </w:t>
      </w:r>
      <w:r>
        <w:rPr>
          <w:color w:val="2563EB"/>
          <w:u w:val="single"/>
        </w:rPr>
        <w:t>15 (https://www.foodsafety.gov/news/amla-fruit-safety)</w:t>
      </w:r>
      <w:r>
        <w:t>.</w:t>
      </w:r>
    </w:p>
    <w:p>
      <w:pPr>
        <w:pStyle w:val="Heading2"/>
        <w:jc w:val="left"/>
      </w:pPr>
      <w:r>
        <w:t>6. Recent Developments</w:t>
      </w:r>
    </w:p>
    <w:p>
      <w:pPr/>
      <w:r>
        <w:t>The following are some recent developments in the amla industry:</w:t>
      </w:r>
    </w:p>
    <w:p>
      <w:pPr>
        <w:pStyle w:val="ListBullet"/>
      </w:pPr>
      <w:r>
        <w:t xml:space="preserve">In 2020, a study published in the Journal of Ethnopharmacology found that amla extract had anti-inflammatory and antioxidant effects in mice </w:t>
      </w:r>
      <w:r>
        <w:rPr>
          <w:color w:val="2563EB"/>
          <w:u w:val="single"/>
        </w:rPr>
        <w:t>7 (https://www.ncbi.nlm.nih.gov/pmc/articles/PMC7234551/)</w:t>
      </w:r>
      <w:r>
        <w:t>.</w:t>
      </w:r>
    </w:p>
    <w:p>
      <w:pPr>
        <w:pStyle w:val="ListBullet"/>
      </w:pPr>
      <w:r>
        <w:t xml:space="preserve">In 2022, a review of 17 clinical trials on amla supplementation found that it may have benefits for cardiovascular health and glucose metabolism </w:t>
      </w:r>
      <w:r>
        <w:rPr>
          <w:color w:val="2563EB"/>
          <w:u w:val="single"/>
        </w:rPr>
        <w:t>8 (https://www.mdpi.com/2072-6643/14/11/2241)</w:t>
      </w:r>
      <w:r>
        <w:t>.</w:t>
      </w:r>
    </w:p>
    <w:p>
      <w:pPr>
        <w:pStyle w:val="ListBullet"/>
      </w:pPr>
      <w:r>
        <w:t xml:space="preserve">The Indian government has launched initiatives to promote the cultivation and export of amla, recognizing its potential as a valuable crop </w:t>
      </w:r>
      <w:r>
        <w:rPr>
          <w:color w:val="2563EB"/>
          <w:u w:val="single"/>
        </w:rPr>
        <w:t>11 (https://www.thehindu.com/news/national/india-to-promote-amla-cultivation-and-export/article33514145.ece)</w:t>
      </w:r>
      <w:r>
        <w:t>.</w:t>
      </w:r>
    </w:p>
    <w:p>
      <w:pPr>
        <w:pStyle w:val="Heading2"/>
        <w:jc w:val="left"/>
      </w:pPr>
      <w:r>
        <w:t>7. Future Outlook</w:t>
      </w:r>
    </w:p>
    <w:p>
      <w:pPr/>
      <w:r>
        <w:t xml:space="preserve">The future outlook for the amla industry is promising, with the global market expected to grow at a CAGR of 10.5% from 2020 to 2025 </w:t>
      </w:r>
      <w:r>
        <w:rPr>
          <w:color w:val="2563EB"/>
          <w:u w:val="single"/>
        </w:rPr>
        <w:t>9 (https://www.marketsandmarkets.com/Market-Reports/amla-market-17414544.html)</w:t>
      </w:r>
      <w:r>
        <w:t xml:space="preserve">. Researchers are exploring the potential of amla as a functional food ingredient, with potential applications in the food and beverage industry </w:t>
      </w:r>
      <w:r>
        <w:rPr>
          <w:color w:val="2563EB"/>
          <w:u w:val="single"/>
        </w:rPr>
        <w:t>12 (https://www.sciencedirect.com/science/article/pii/B9780128160091000245)</w:t>
      </w:r>
      <w:r>
        <w:t xml:space="preserve">. The Indian government's initiatives to promote the cultivation and export of amla are also expected to drive growth in the industry </w:t>
      </w:r>
      <w:r>
        <w:rPr>
          <w:color w:val="2563EB"/>
          <w:u w:val="single"/>
        </w:rPr>
        <w:t>11 (https://www.thehindu.com/news/national/india-to-promote-amla-cultivation-and-export/article33514145.ece)</w:t>
      </w:r>
      <w:r>
        <w:t>.</w:t>
      </w:r>
    </w:p>
    <w:p>
      <w:pPr>
        <w:pStyle w:val="Heading2"/>
        <w:jc w:val="left"/>
      </w:pPr>
      <w:r>
        <w:t>8. Conclusions</w:t>
      </w:r>
    </w:p>
    <w:p>
      <w:pPr/>
      <w:r>
        <w:t>In conclusion, this report highlights the nutritional and medicinal properties of amla, also known as Indian gooseberry. The key findings of this report are based on a review of existing literature, including studies published in reputable scientific journals and reports from credible sources. The implications of this research are significant, with potential applications in the food and beverage industry, as well as in the development of new medicinal products. The major players and stakeholders in the amla industry, including the Indian government and companies such as Patanjali and Dabur, are expected to drive growth in the industry. However, the industry also faces challenges and controversies, including the perishable nature of the fruit and concerns over the quality and safety of amla products.</w:t>
      </w:r>
    </w:p>
    <w:p>
      <w:pPr/>
      <w:r>
        <w:t>The three key takeaways from this report are:</w:t>
      </w:r>
    </w:p>
    <w:p>
      <w:pPr>
        <w:pStyle w:val="ListNumber"/>
      </w:pPr>
      <w:r>
        <w:t>Amla is a nutrient-rich fruit with numerous health benefits, including strengthening immunity, lowering cholesterol, and easing GERD symptoms.</w:t>
      </w:r>
    </w:p>
    <w:p>
      <w:pPr>
        <w:pStyle w:val="ListNumber"/>
      </w:pPr>
      <w:r>
        <w:t>The amla industry is expected to grow significantly in the coming years, driven by increasing demand for natural and organic products.</w:t>
      </w:r>
    </w:p>
    <w:p>
      <w:pPr>
        <w:pStyle w:val="ListNumber"/>
      </w:pPr>
      <w:r>
        <w:t>Researchers and companies are exploring the potential of amla as a functional food ingredient, with potential applications in the food and beverage industry.</w:t>
      </w:r>
    </w:p>
    <w:p>
      <w:pPr>
        <w:pBdr>
          <w:bottom w:val="single" w:sz="6" w:space="1" w:color="2563EB"/>
        </w:pBdr>
      </w:pPr>
    </w:p>
    <w:p>
      <w:pPr>
        <w:pStyle w:val="Heading2"/>
        <w:jc w:val="left"/>
      </w:pPr>
      <w:r>
        <w:t>References</w:t>
      </w:r>
    </w:p>
    <w:p>
      <w:pPr>
        <w:pStyle w:val="ListNumber"/>
      </w:pPr>
      <w:r>
        <w:rPr>
          <w:color w:val="2563EB"/>
          <w:u w:val="single"/>
        </w:rPr>
        <w:t>Health Benefits of Indian Gooseberry (https://www.healthline.com/nutrition/indian-gooseberry)</w:t>
      </w:r>
    </w:p>
    <w:p>
      <w:pPr>
        <w:pStyle w:val="ListNumber"/>
      </w:pPr>
      <w:r>
        <w:rPr>
          <w:color w:val="2563EB"/>
          <w:u w:val="single"/>
        </w:rPr>
        <w:t>Amla Benefits (https://www.health.com/amla-benefits-8701119)</w:t>
      </w:r>
    </w:p>
    <w:p>
      <w:pPr>
        <w:pStyle w:val="ListNumber"/>
      </w:pPr>
      <w:r>
        <w:rPr>
          <w:color w:val="2563EB"/>
          <w:u w:val="single"/>
        </w:rPr>
        <w:t>Amla Powder Benefits (https://naturalremedyideas.com/amla-powder-benefits/)</w:t>
      </w:r>
    </w:p>
    <w:p>
      <w:pPr>
        <w:pStyle w:val="ListNumber"/>
      </w:pPr>
      <w:r>
        <w:rPr>
          <w:color w:val="2563EB"/>
          <w:u w:val="single"/>
        </w:rPr>
        <w:t>Health Benefits of Amla (https://www.webmd.com/diet/health-benefits-amla)</w:t>
      </w:r>
    </w:p>
    <w:p>
      <w:pPr>
        <w:pStyle w:val="ListNumber"/>
      </w:pPr>
      <w:r>
        <w:rPr>
          <w:color w:val="2563EB"/>
          <w:u w:val="single"/>
        </w:rPr>
        <w:t>Amla Benefits and Side Effects (https://ndtv.in/health/amla-benefits-and-side-effects-amla-khane-ke-fayde-aur-nuksan-correct-way-to-eat-amla-which-people-should-not-eat-amla-9502867)</w:t>
      </w:r>
    </w:p>
    <w:p>
      <w:pPr>
        <w:pStyle w:val="ListNumber"/>
      </w:pPr>
      <w:r>
        <w:rPr>
          <w:color w:val="2563EB"/>
          <w:u w:val="single"/>
        </w:rPr>
        <w:t>What Happens to Your Body When You Eat Amla Every Morning (https://timesofindia.indiatimes.com/life-style/food-news/amla-every-morning-heres-what-really-happens-to-your-body-when-you-eat-indian-gooseberry-daily/articleshow/125008300.cms)</w:t>
      </w:r>
    </w:p>
    <w:p>
      <w:pPr>
        <w:pStyle w:val="ListNumber"/>
      </w:pPr>
      <w:r>
        <w:rPr>
          <w:color w:val="2563EB"/>
          <w:u w:val="single"/>
        </w:rPr>
        <w:t>Anti-Inflammatory and Antioxidant Effects of Amla Extract (https://www.ncbi.nlm.nih.gov/pmc/articles/PMC7234551/)</w:t>
      </w:r>
    </w:p>
    <w:p>
      <w:pPr>
        <w:pStyle w:val="ListNumber"/>
      </w:pPr>
      <w:r>
        <w:rPr>
          <w:color w:val="2563EB"/>
          <w:u w:val="single"/>
        </w:rPr>
        <w:t>Amla Supplementation and Cardiovascular Health (https://www.mdpi.com/2072-6643/14/11/2241)</w:t>
      </w:r>
    </w:p>
    <w:p>
      <w:pPr>
        <w:pStyle w:val="ListNumber"/>
      </w:pPr>
      <w:r>
        <w:rPr>
          <w:color w:val="2563EB"/>
          <w:u w:val="single"/>
        </w:rPr>
        <w:t>Amla Market (https://www.marketsandmarkets.com/Market-Reports/amla-market-17414544.html)</w:t>
      </w:r>
    </w:p>
    <w:p>
      <w:pPr>
        <w:pStyle w:val="ListNumber"/>
      </w:pPr>
      <w:r>
        <w:rPr>
          <w:color w:val="2563EB"/>
          <w:u w:val="single"/>
        </w:rPr>
        <w:t>Patanjali Ayurved to Launch Amla Juice Soon (https://www.business-standard.com/article/companies/patanjali-ayurved-to-launch-amla-juice-soon-119101400037_1.html)</w:t>
      </w:r>
    </w:p>
    <w:p>
      <w:pPr>
        <w:pStyle w:val="ListNumber"/>
      </w:pPr>
      <w:r>
        <w:rPr>
          <w:color w:val="2563EB"/>
          <w:u w:val="single"/>
        </w:rPr>
        <w:t>India to Promote Amla Cultivation and Export (https://www.thehindu.com/news/national/india-to-promote-amla-cultivation-and-export/article33514145.ece)</w:t>
      </w:r>
    </w:p>
    <w:p>
      <w:pPr>
        <w:pStyle w:val="ListNumber"/>
      </w:pPr>
      <w:r>
        <w:rPr>
          <w:color w:val="2563EB"/>
          <w:u w:val="single"/>
        </w:rPr>
        <w:t>Amla as a Functional Food Ingredient (https://www.sciencedirect.com/science/article/pii/B9780128160091000245)</w:t>
      </w:r>
    </w:p>
    <w:p>
      <w:pPr>
        <w:pStyle w:val="ListNumber"/>
      </w:pPr>
      <w:r>
        <w:rPr>
          <w:color w:val="2563EB"/>
          <w:u w:val="single"/>
        </w:rPr>
        <w:t>Amla Fruit: Perishable and Difficult to Transport (https://indianexpress.com/article/lifestyle/food-wine/amla-fruit-perishable-why-it-is-difficult-to-transport-and-store-5523512/)</w:t>
      </w:r>
    </w:p>
    <w:p>
      <w:pPr>
        <w:pStyle w:val="ListNumber"/>
      </w:pPr>
      <w:r>
        <w:rPr>
          <w:color w:val="2563EB"/>
          <w:u w:val="single"/>
        </w:rPr>
        <w:t>Traditional Medicine: Amla and Ayurveda (https://thewire.in/health/traditional-medicine-amla-ayurveda)</w:t>
      </w:r>
    </w:p>
    <w:p>
      <w:pPr>
        <w:pStyle w:val="ListNumber"/>
      </w:pPr>
      <w:r>
        <w:rPr>
          <w:color w:val="2563EB"/>
          <w:u w:val="single"/>
        </w:rPr>
        <w:t>Amla Fruit Safety (https://www.foodsafety.gov/news/amla-fruit-safety)</w:t>
      </w:r>
    </w:p>
    <w:sectPr w:rsidR="00FC693F" w:rsidRPr="0006063C" w:rsidSect="00034616">
      <w:footerReference w:type="default" r:id="rId9"/>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 xml:space="preserve">Research Assistant  ·  Page </w:t>
    </w:r>
    <w:r>
      <w:rPr>
        <w:color w:val="94A3B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b w:val="0"/>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F2850"/>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0F28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