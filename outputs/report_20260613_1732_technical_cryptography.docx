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Calibri" w:hAnsi="Calibri"/>
          <w:b/>
          <w:color w:val="0F2850"/>
          <w:sz w:val="52"/>
        </w:rPr>
        <w:t>Cryptography</w:t>
      </w:r>
    </w:p>
    <w:p>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Cryptography: A Comprehensive Technical Analysis</w:t>
      </w:r>
    </w:p>
    <w:p>
      <w:pPr/>
      <w:r>
        <w:rPr>
          <w:b/>
        </w:rPr>
        <w:t>Topic:</w:t>
      </w:r>
      <w:r>
        <w:t xml:space="preserve"> Cryptography</w:t>
      </w:r>
    </w:p>
    <w:p>
      <w:pPr/>
      <w:r>
        <w:rPr>
          <w:b/>
        </w:rPr>
        <w:t>Date:</w:t>
      </w:r>
      <w:r>
        <w:t xml:space="preserve"> June 13, 2026</w:t>
      </w:r>
    </w:p>
    <w:p>
      <w:pPr/>
      <w:r>
        <w:rPr>
          <w:b/>
        </w:rPr>
        <w:t>Analyst Type:</w:t>
      </w:r>
      <w:r>
        <w:t xml:space="preserve"> Senior Technical Research Engineer</w:t>
      </w:r>
    </w:p>
    <w:p>
      <w:pPr>
        <w:pBdr>
          <w:bottom w:val="single" w:sz="6" w:space="1" w:color="2563EB"/>
        </w:pBdr>
      </w:pPr>
    </w:p>
    <w:p>
      <w:pPr>
        <w:pStyle w:val="Heading2"/>
        <w:jc w:val="left"/>
      </w:pPr>
      <w:r>
        <w:t>Technical Summary</w:t>
      </w:r>
    </w:p>
    <w:p>
      <w:pPr/>
      <w:r>
        <w:t>Cryptography is a critical component of modern cybersecurity, enabling secure communication and data protection in the presence of adversarial behavior. This report provides a comprehensive technical analysis of cryptography, including its technology overview, technical specifications, performance benchmarks, implementation considerations, ecosystem, known limitations, emerging developments, and technical recommendations. According to [1], cryptography is used to protect data confidentiality, integrity, and authenticity, making it an essential aspect of cybersecurity.</w:t>
      </w:r>
    </w:p>
    <w:p>
      <w:pPr>
        <w:pStyle w:val="Heading2"/>
        <w:jc w:val="left"/>
      </w:pPr>
      <w:r>
        <w:t>1. Technology Overview &amp; Architecture</w:t>
      </w:r>
    </w:p>
    <w:p>
      <w:pPr/>
      <w:r>
        <w:t>Cryptography involves the use of mathematical algorithms to transform plaintext into ciphertext, protecting it from unauthorized access. There are several types of cryptography, including symmetric-key cryptography, public-key cryptography, and hash functions [2]. Symmetric-key cryptography uses the same key for encryption and decryption, while public-key cryptography uses a pair of keys: a public key for encryption and a private key for decryption. Hash functions, on the other hand, are one-way functions that produce a fixed-size string of characters from input data.</w:t>
      </w:r>
    </w:p>
    <w:p>
      <w:pPr/>
      <w:r>
        <w:t>The architecture of a cryptographic system typically consists of several components, including:</w:t>
      </w:r>
    </w:p>
    <w:p>
      <w:pPr>
        <w:pStyle w:val="ListBullet"/>
      </w:pPr>
      <w:r>
        <w:t>Key generation: This involves generating a pair of keys, either symmetric or asymmetric, depending on the type of cryptography used.</w:t>
      </w:r>
    </w:p>
    <w:p>
      <w:pPr>
        <w:pStyle w:val="ListBullet"/>
      </w:pPr>
      <w:r>
        <w:t>Encryption: This involves transforming plaintext into ciphertext using the generated key.</w:t>
      </w:r>
    </w:p>
    <w:p>
      <w:pPr>
        <w:pStyle w:val="ListBullet"/>
      </w:pPr>
      <w:r>
        <w:t>Decryption: This involves transforming ciphertext back into plaintext using the generated key.</w:t>
      </w:r>
    </w:p>
    <w:p>
      <w:pPr>
        <w:pStyle w:val="ListBullet"/>
      </w:pPr>
      <w:r>
        <w:t>Authentication: This involves verifying the identity of the sender or receiver of the encrypted data.</w:t>
      </w:r>
    </w:p>
    <w:p>
      <w:pPr/>
      <w:r>
        <w:t>For example, the RSA algorithm, a widely used public-key encryption algorithm, can be implemented in Python as follows:</w:t>
      </w:r>
    </w:p>
    <w:p>
      <w:pPr>
        <w:ind w:left="432"/>
      </w:pPr>
      <w:r>
        <w:rPr>
          <w:rFonts w:ascii="Courier New" w:hAnsi="Courier New"/>
          <w:color w:val="475569"/>
          <w:sz w:val="18"/>
        </w:rPr>
        <w:t>import random</w:t>
        <w:br/>
        <w:br/>
        <w:t>def generate_keypair(p, q):</w:t>
        <w:br/>
        <w:t xml:space="preserve">    n = p * q</w:t>
        <w:br/>
        <w:t xml:space="preserve">    phi = (p-1) * (q-1)</w:t>
        <w:br/>
        <w:t xml:space="preserve">    e = random.randrange(1, phi)</w:t>
        <w:br/>
        <w:t xml:space="preserve">    d = pow(e, -1, phi)</w:t>
        <w:br/>
        <w:t xml:space="preserve">    return ((e, n), (d, n))</w:t>
        <w:br/>
        <w:br/>
        <w:t>def encrypt(public_key, message):</w:t>
        <w:br/>
        <w:t xml:space="preserve">    e, n = public_key</w:t>
        <w:br/>
        <w:t xml:space="preserve">    encrypted_message = [pow(ord(char), e, n) for char in message]</w:t>
        <w:br/>
        <w:t xml:space="preserve">    return encrypted_message</w:t>
        <w:br/>
        <w:br/>
        <w:t>def decrypt(private_key, encrypted_message):</w:t>
        <w:br/>
        <w:t xml:space="preserve">    d, n = private_key</w:t>
        <w:br/>
        <w:t xml:space="preserve">    decrypted_message = [chr(pow(char, d, n)) for char in encrypted_message]</w:t>
        <w:br/>
        <w:t xml:space="preserve">    return ''.join(decrypted_message)</w:t>
        <w:br/>
        <w:br/>
        <w:t># Generate keypair</w:t>
        <w:br/>
        <w:t>public_key, private_key = generate_keypair(61, 53)</w:t>
        <w:br/>
        <w:br/>
        <w:t># Encrypt message</w:t>
        <w:br/>
        <w:t>message = "Hello, World!"</w:t>
        <w:br/>
        <w:t>encrypted_message = encrypt(public_key, message)</w:t>
        <w:br/>
        <w:br/>
        <w:t># Decrypt message</w:t>
        <w:br/>
        <w:t>decrypted_message = decrypt(private_key, encrypted_message)</w:t>
        <w:br/>
        <w:br/>
        <w:t>print("Decrypted Message:", decrypted_message)</w:t>
      </w:r>
    </w:p>
    <w:p>
      <w:pPr/>
      <w:r>
        <w:t>This code demonstrates the basic principles of public-key cryptography, including key generation, encryption, and decryption.</w:t>
      </w:r>
    </w:p>
    <w:p>
      <w:pPr>
        <w:pStyle w:val="Heading2"/>
        <w:jc w:val="left"/>
      </w:pPr>
      <w:r>
        <w:t>2. Technical Specifications &amp; Capabilities</w:t>
      </w:r>
    </w:p>
    <w:p>
      <w:pPr/>
      <w:r>
        <w:t>Cryptography has several technical specifications and capabilities, including:</w:t>
      </w:r>
    </w:p>
    <w:p>
      <w:pPr>
        <w:pStyle w:val="ListBullet"/>
      </w:pPr>
      <w:r>
        <w:t>Key size: The size of the key used for encryption and decryption, typically measured in bits.</w:t>
      </w:r>
    </w:p>
    <w:p>
      <w:pPr>
        <w:pStyle w:val="ListBullet"/>
      </w:pPr>
      <w:r>
        <w:t>Block size: The size of the data block being encrypted, typically measured in bits.</w:t>
      </w:r>
    </w:p>
    <w:p>
      <w:pPr>
        <w:pStyle w:val="ListBullet"/>
      </w:pPr>
      <w:r>
        <w:t>Encryption mode: The mode of operation used for encryption, such as Electronic Codebook (ECB) or Cipher Block Chaining (CBC).</w:t>
      </w:r>
    </w:p>
    <w:p>
      <w:pPr>
        <w:pStyle w:val="ListBullet"/>
      </w:pPr>
      <w:r>
        <w:t>Authentication mode: The mode of operation used for authentication, such as Message Authentication Code (MAC) or Digital Signature.</w:t>
      </w:r>
    </w:p>
    <w:p>
      <w:pPr/>
      <w:r>
        <w:t>According to [3], cryptography is used in various applications, including secure web browsing, email, and online transactions. For example, the Transport Layer Security (TLS) protocol uses cryptography to secure web browsing, while the Secure/Multipurpose Internet Mail Extensions (S/MIME) protocol uses cryptography to secure email.</w:t>
      </w:r>
    </w:p>
    <w:p>
      <w:pPr>
        <w:pStyle w:val="Heading2"/>
        <w:jc w:val="left"/>
      </w:pPr>
      <w:r>
        <w:t>3. Performance Benchmarks &amp; Comparisons</w:t>
      </w:r>
    </w:p>
    <w:p>
      <w:pPr/>
      <w:r>
        <w:t>The performance of a cryptographic system can be measured in terms of its speed, security, and efficiency. According to [4], cryptography can be used to secure data at rest and in transit. The performance of a cryptographic system can be benchmarked using various metrics, including:</w:t>
      </w:r>
    </w:p>
    <w:p>
      <w:pPr>
        <w:pStyle w:val="ListBullet"/>
      </w:pPr>
      <w:r>
        <w:t>Encryption speed: The speed at which the system can encrypt data, typically measured in bits per second.</w:t>
      </w:r>
    </w:p>
    <w:p>
      <w:pPr>
        <w:pStyle w:val="ListBullet"/>
      </w:pPr>
      <w:r>
        <w:t>Decryption speed: The speed at which the system can decrypt data, typically measured in bits per second.</w:t>
      </w:r>
    </w:p>
    <w:p>
      <w:pPr>
        <w:pStyle w:val="ListBullet"/>
      </w:pPr>
      <w:r>
        <w:t>Key generation speed: The speed at which the system can generate keys, typically measured in keys per second.</w:t>
      </w:r>
    </w:p>
    <w:p>
      <w:pPr/>
      <w:r>
        <w:t>For example, the Advanced Encryption Standard (AES) algorithm, a widely used symmetric-key encryption algorithm, has a encryption speed of approximately 100-200 MB/s, depending on the implementation and hardware [5].</w:t>
      </w:r>
    </w:p>
    <w:p>
      <w:pPr>
        <w:pStyle w:val="Heading2"/>
        <w:jc w:val="left"/>
      </w:pPr>
      <w:r>
        <w:t>4. Implementation Considerations</w:t>
      </w:r>
    </w:p>
    <w:p>
      <w:pPr/>
      <w:r>
        <w:t>Implementing a cryptographic system requires careful consideration of several factors, including:</w:t>
      </w:r>
    </w:p>
    <w:p>
      <w:pPr>
        <w:pStyle w:val="ListBullet"/>
      </w:pPr>
      <w:r>
        <w:t>Key management: The process of generating, storing, and managing keys.</w:t>
      </w:r>
    </w:p>
    <w:p>
      <w:pPr>
        <w:pStyle w:val="ListBullet"/>
      </w:pPr>
      <w:r>
        <w:t>Authentication: The process of verifying the identity of the sender or receiver of the encrypted data.</w:t>
      </w:r>
    </w:p>
    <w:p>
      <w:pPr>
        <w:pStyle w:val="ListBullet"/>
      </w:pPr>
      <w:r>
        <w:t>Encryption mode: The mode of operation used for encryption, such as ECB or CBC.</w:t>
      </w:r>
    </w:p>
    <w:p>
      <w:pPr>
        <w:pStyle w:val="ListBullet"/>
      </w:pPr>
      <w:r>
        <w:t>Authentication mode: The mode of operation used for authentication, such as MAC or Digital Signature.</w:t>
      </w:r>
    </w:p>
    <w:p>
      <w:pPr/>
      <w:r>
        <w:t>According to [6], cryptography is an important aspect of cybersecurity, as it helps to protect against cyber threats and attacks. For example, the use of cryptography can help to prevent data breaches and cyber attacks by encrypting sensitive data.</w:t>
      </w:r>
    </w:p>
    <w:p>
      <w:pPr>
        <w:pStyle w:val="Heading2"/>
        <w:jc w:val="left"/>
      </w:pPr>
      <w:r>
        <w:t>5. Ecosystem &amp; Tooling</w:t>
      </w:r>
    </w:p>
    <w:p>
      <w:pPr/>
      <w:r>
        <w:t>The cryptography ecosystem consists of several tools and technologies, including:</w:t>
      </w:r>
    </w:p>
    <w:p>
      <w:pPr>
        <w:pStyle w:val="ListBullet"/>
      </w:pPr>
      <w:r>
        <w:t>Cryptographic libraries: Such as OpenSSL and cryptography.io.</w:t>
      </w:r>
    </w:p>
    <w:p>
      <w:pPr>
        <w:pStyle w:val="ListBullet"/>
      </w:pPr>
      <w:r>
        <w:t>Key management systems: Such as Key Vault and Key Management Service.</w:t>
      </w:r>
    </w:p>
    <w:p>
      <w:pPr>
        <w:pStyle w:val="ListBullet"/>
      </w:pPr>
      <w:r>
        <w:t>Encryption protocols: Such as TLS and IPsec.</w:t>
      </w:r>
    </w:p>
    <w:p>
      <w:pPr/>
      <w:r>
        <w:t>According to [7], cryptography is a constantly evolving field, with new algorithms and techniques being developed to address emerging threats and challenges. For example, the development of quantum cryptography and homomorphic encryption has the potential to revolutionize the field of cryptography.</w:t>
      </w:r>
    </w:p>
    <w:p>
      <w:pPr>
        <w:pStyle w:val="Heading2"/>
        <w:jc w:val="left"/>
      </w:pPr>
      <w:r>
        <w:t>6. Known Limitations &amp; Trade-offs</w:t>
      </w:r>
    </w:p>
    <w:p>
      <w:pPr/>
      <w:r>
        <w:t>Cryptography has several known limitations and trade-offs, including:</w:t>
      </w:r>
    </w:p>
    <w:p>
      <w:pPr>
        <w:pStyle w:val="ListBullet"/>
      </w:pPr>
      <w:r>
        <w:t>Key size: Larger keys provide greater security, but also increase computational overhead.</w:t>
      </w:r>
    </w:p>
    <w:p>
      <w:pPr>
        <w:pStyle w:val="ListBullet"/>
      </w:pPr>
      <w:r>
        <w:t>Block size: Larger blocks provide greater security, but also increase computational overhead.</w:t>
      </w:r>
    </w:p>
    <w:p>
      <w:pPr>
        <w:pStyle w:val="ListBullet"/>
      </w:pPr>
      <w:r>
        <w:t>Encryption mode: Different modes of operation provide different levels of security and efficiency.</w:t>
      </w:r>
    </w:p>
    <w:p>
      <w:pPr>
        <w:pStyle w:val="ListBullet"/>
      </w:pPr>
      <w:r>
        <w:t>Authentication mode: Different modes of operation provide different levels of security and efficiency.</w:t>
      </w:r>
    </w:p>
    <w:p>
      <w:pPr/>
      <w:r>
        <w:t>According to [8], the field of cryptography is not without challenges and controversies, including the risk of quantum computers breaking certain types of encryption. For example, the use of quantum computers to break RSA encryption has the potential to compromise the security of many cryptographic systems.</w:t>
      </w:r>
    </w:p>
    <w:p>
      <w:pPr>
        <w:pStyle w:val="Heading2"/>
        <w:jc w:val="left"/>
      </w:pPr>
      <w:r>
        <w:t>7. Emerging Developments</w:t>
      </w:r>
    </w:p>
    <w:p>
      <w:pPr/>
      <w:r>
        <w:t>The field of cryptography is constantly evolving, with new algorithms and techniques being developed to address emerging threats and challenges. Some emerging developments in cryptography include:</w:t>
      </w:r>
    </w:p>
    <w:p>
      <w:pPr>
        <w:pStyle w:val="ListBullet"/>
      </w:pPr>
      <w:r>
        <w:t>Quantum cryptography: The use of quantum mechanics to create unbreakable encryption.</w:t>
      </w:r>
    </w:p>
    <w:p>
      <w:pPr>
        <w:pStyle w:val="ListBullet"/>
      </w:pPr>
      <w:r>
        <w:t>Homomorphic encryption: The use of encryption that allows computations to be performed on ciphertext.</w:t>
      </w:r>
    </w:p>
    <w:p>
      <w:pPr>
        <w:pStyle w:val="ListBullet"/>
      </w:pPr>
      <w:r>
        <w:t>Zero-knowledge proofs: The use of proofs that allow one party to prove a statement without revealing any underlying information.</w:t>
      </w:r>
    </w:p>
    <w:p>
      <w:pPr/>
      <w:r>
        <w:t>According to [9], the future of cryptography is expected to be shaped by emerging technologies, such as quantum computing and artificial intelligence. For example, the use of artificial intelligence to develop new cryptographic algorithms and techniques has the potential to revolutionize the field of cryptography.</w:t>
      </w:r>
    </w:p>
    <w:p>
      <w:pPr>
        <w:pStyle w:val="Heading2"/>
        <w:jc w:val="left"/>
      </w:pPr>
      <w:r>
        <w:t>8. Technical Recommendations</w:t>
      </w:r>
    </w:p>
    <w:p>
      <w:pPr/>
      <w:r>
        <w:t>Based on the analysis presented in this report, the following technical recommendations are made:</w:t>
      </w:r>
    </w:p>
    <w:p>
      <w:pPr>
        <w:pStyle w:val="ListBullet"/>
      </w:pPr>
      <w:r>
        <w:t>Use of symmetric-key cryptography for bulk data encryption.</w:t>
      </w:r>
    </w:p>
    <w:p>
      <w:pPr>
        <w:pStyle w:val="ListBullet"/>
      </w:pPr>
      <w:r>
        <w:t>Use of public-key cryptography for key exchange and authentication.</w:t>
      </w:r>
    </w:p>
    <w:p>
      <w:pPr>
        <w:pStyle w:val="ListBullet"/>
      </w:pPr>
      <w:r>
        <w:t>Use of hash functions for data integrity and authenticity.</w:t>
      </w:r>
    </w:p>
    <w:p>
      <w:pPr>
        <w:pStyle w:val="ListBullet"/>
      </w:pPr>
      <w:r>
        <w:t>Use of cryptographic protocols, such as TLS and IPsec, for secure communication.</w:t>
      </w:r>
    </w:p>
    <w:p>
      <w:pPr>
        <w:pStyle w:val="ListBullet"/>
      </w:pPr>
      <w:r>
        <w:t>Use of key management systems, such as Key Vault and Key Management Service, for secure key management.</w:t>
      </w:r>
    </w:p>
    <w:p>
      <w:pPr/>
      <w:r>
        <w:t>According to [10], the use of cryptography is essential for protecting data confidentiality, integrity, and authenticity. Therefore, it is recommended that organizations implement cryptographic systems and protocols to secure their data and communication.</w:t>
      </w:r>
    </w:p>
    <w:p>
      <w:pPr/>
      <w:r>
        <w:t>References:</w:t>
      </w:r>
    </w:p>
    <w:p>
      <w:pPr/>
      <w:r>
        <w:t>[1] https://www.geeksforgeeks.org/computer-networks/cryptography-and-its-types/</w:t>
      </w:r>
    </w:p>
    <w:p>
      <w:pPr/>
      <w:r>
        <w:t>[2] https://www.tutorialspoint.com/cryptography/index.htm</w:t>
      </w:r>
    </w:p>
    <w:p>
      <w:pPr/>
      <w:r>
        <w:t>[3] https://www.ibm.com/think/topics/cryptography</w:t>
      </w:r>
    </w:p>
    <w:p>
      <w:pPr/>
      <w:r>
        <w:t>[4] https://www.techtarget.com/searchsecurity/definition/cryptography</w:t>
      </w:r>
    </w:p>
    <w:p>
      <w:pPr/>
      <w:r>
        <w:t>[5] https://www.pypi.org/project/cryptography/</w:t>
      </w:r>
    </w:p>
    <w:p>
      <w:pPr/>
      <w:r>
        <w:t>[6] https://en.wikipedia.org/wiki/Cryptography</w:t>
      </w:r>
    </w:p>
    <w:p>
      <w:pPr/>
      <w:r>
        <w:t>[7] https://www.geeksforgeeks.org/computer-networks/cryptography-and-its-types/</w:t>
      </w:r>
    </w:p>
    <w:p>
      <w:pPr/>
      <w:r>
        <w:t>[8] https://www.tutorialspoint.com/cryptography/index.htm</w:t>
      </w:r>
    </w:p>
    <w:p>
      <w:pPr/>
      <w:r>
        <w:t>[9] https://www.ibm.com/think/topics/cryptography</w:t>
      </w:r>
    </w:p>
    <w:p>
      <w:pPr/>
      <w:r>
        <w:t>[10] https://www.techtarget.com/searchsecurity/definition/cryptography</w:t>
      </w:r>
    </w:p>
    <w:p>
      <w:pPr/>
      <w:r>
        <w:t>Note: The references provided are a selection of the sources used in the research brief and are not an exhaustive list of all sources used.</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