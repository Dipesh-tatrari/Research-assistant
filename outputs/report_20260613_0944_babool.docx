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left"/>
      </w:pPr>
      <w:r>
        <w:rPr>
          <w:rFonts w:ascii="Calibri" w:hAnsi="Calibri"/>
          <w:b/>
          <w:color w:val="0F2850"/>
          <w:sz w:val="52"/>
        </w:rPr>
        <w:t>babool</w:t>
      </w:r>
    </w:p>
    <w:p>
      <w:pPr>
        <w:jc w:val="left"/>
      </w:pPr>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Exploring the Multifaceted Benefits and Challenges of the Babool Tree: A Comprehensive Review</w:t>
      </w:r>
    </w:p>
    <w:p>
      <w:pPr/>
      <w:r>
        <w:rPr>
          <w:b/>
        </w:rPr>
        <w:t>Topic:</w:t>
      </w:r>
      <w:r>
        <w:t xml:space="preserve"> babool</w:t>
      </w:r>
    </w:p>
    <w:p>
      <w:pPr/>
      <w:r>
        <w:rPr>
          <w:b/>
        </w:rPr>
        <w:t>Date:</w:t>
      </w:r>
      <w:r>
        <w:t xml:space="preserve"> June 13, 2026</w:t>
      </w:r>
    </w:p>
    <w:p>
      <w:pPr/>
      <w:r>
        <w:rPr>
          <w:b/>
        </w:rPr>
        <w:t>Classification:</w:t>
      </w:r>
      <w:r>
        <w:t xml:space="preserve"> Open Research Report</w:t>
      </w:r>
    </w:p>
    <w:p>
      <w:pPr>
        <w:pBdr>
          <w:bottom w:val="single" w:sz="6" w:space="1" w:color="2563EB"/>
        </w:pBdr>
      </w:pPr>
    </w:p>
    <w:p>
      <w:pPr>
        <w:pStyle w:val="Heading2"/>
        <w:jc w:val="left"/>
      </w:pPr>
      <w:r>
        <w:t>Abstract</w:t>
      </w:r>
    </w:p>
    <w:p>
      <w:pPr/>
      <w:r>
        <w:t>This report provides an in-depth examination of the Babool tree, also known as Acacia nilotica, highlighting its traditional uses, pharmacological properties, and current research trends. The study reveals the tree's antimicrobial, anti-inflammatory, and antioxidant properties, making it a valuable resource in traditional medicine. However, the industry faces challenges such as over-harvesting, lack of standardization, and concerns over safety and efficacy. This report synthesizes the existing knowledge on the Babool tree, discussing its key findings, major players, challenges, and future outlook. The implications of this research are significant, with potential applications in pharmacology, medicine, and environmental conservation. Further studies are necessary to fully understand the benefits and risks associated with the Babool tree and its products.</w:t>
      </w:r>
    </w:p>
    <w:p>
      <w:pPr>
        <w:pBdr>
          <w:bottom w:val="single" w:sz="6" w:space="1" w:color="2563EB"/>
        </w:pBdr>
      </w:pPr>
    </w:p>
    <w:p>
      <w:pPr>
        <w:pStyle w:val="Heading2"/>
        <w:jc w:val="left"/>
      </w:pPr>
      <w:r>
        <w:t>1. Introduction</w:t>
      </w:r>
    </w:p>
    <w:p>
      <w:pPr/>
      <w:r>
        <w:t>The Babool tree, native to Africa, the Middle East, and the Indian subcontinent, has been utilized in traditional medicine for centuries, particularly in Ayurveda. Its astringent, antimicrobial, and wound-healing properties have made it a valuable resource in treating various ailments. The tree's gum, leaves, and bark have been used to treat skin diseases, intestinal worms, and other digestive issues. With the increasing demand for natural and traditional medicine products, the Babool tree has gained significant attention in recent years. This report aims to provide a comprehensive overview of the Babool tree, its properties, uses, and challenges, as well as its future outlook.</w:t>
      </w:r>
    </w:p>
    <w:p>
      <w:pPr/>
      <w:r>
        <w:t>The Babool tree's significance extends beyond its medicinal properties. It is also an important part of the ecosystem, providing shade, food, and habitat for various animals. However, the tree's over-harvesting and lack of sustainable management practices have raised concerns about its conservation. This report will delve into the current state of the field, discussing the tree's pharmacological properties, traditional uses, and recent developments.</w:t>
      </w:r>
    </w:p>
    <w:p>
      <w:pPr/>
      <w:r>
        <w:t>The Babool tree's traditional uses are well-documented in Ayurvedic literature. The tree's gum, leaves, and bark have been used to treat various ailments, including skin diseases, intestinal worms, and other digestive issues. The tree's astringent and antimicrobial properties make it an effective treatment for wounds and skin conditions. However, the lack of standardization in the production and quality control of Babool tree products has raised concerns about their safety and efficacy.</w:t>
      </w:r>
    </w:p>
    <w:p>
      <w:pPr/>
      <w:r>
        <w:t>The Babool tree's pharmacological properties have been extensively studied in recent years. The tree's extracts have been found to have antimicrobial, anti-inflammatory, and antioxidant properties, making them a valuable resource in pharmacology and medicine. However, further studies are necessary to fully understand the benefits and risks associated with the Babool tree and its products.</w:t>
      </w:r>
    </w:p>
    <w:p>
      <w:pPr>
        <w:pStyle w:val="Heading2"/>
        <w:jc w:val="left"/>
      </w:pPr>
      <w:r>
        <w:t>2. Current State of the Field</w:t>
      </w:r>
    </w:p>
    <w:p>
      <w:pPr/>
      <w:r>
        <w:t>The current state of the field is characterized by an increasing interest in the Babool tree's pharmacological properties and traditional uses. The tree's antimicrobial, anti-inflammatory, and antioxidant properties have made it a valuable resource in pharmacology and medicine. Recent studies have found that the tree's extracts have potential anti-cancer properties, as well as anti-inflammatory and antimicrobial properties.</w:t>
      </w:r>
    </w:p>
    <w:p>
      <w:pPr>
        <w:pStyle w:val="Heading3"/>
        <w:jc w:val="left"/>
      </w:pPr>
      <w:r>
        <w:t>2.1 Traditional Uses</w:t>
      </w:r>
    </w:p>
    <w:p>
      <w:pPr/>
      <w:r>
        <w:t>The Babool tree has been used in traditional medicine for centuries, particularly in Ayurveda. Its astringent, antimicrobial, and wound-healing properties have made it a valuable resource in treating various ailments. The tree's gum, leaves, and bark have been used to treat skin diseases, intestinal worms, and other digestive issues.</w:t>
      </w:r>
    </w:p>
    <w:p>
      <w:pPr>
        <w:pStyle w:val="Heading3"/>
        <w:jc w:val="left"/>
      </w:pPr>
      <w:r>
        <w:t>2.2 Pharmacological Properties</w:t>
      </w:r>
    </w:p>
    <w:p>
      <w:pPr/>
      <w:r>
        <w:t>The Babool tree's pharmacological properties have been extensively studied in recent years. The tree's extracts have been found to have antimicrobial, anti-inflammatory, and antioxidant properties, making them a valuable resource in pharmacology and medicine. The tree's antimicrobial properties have been found to be effective against a range of microorganisms, including bacteria, viruses, and fungi.</w:t>
      </w:r>
    </w:p>
    <w:p>
      <w:pPr>
        <w:pStyle w:val="Heading3"/>
        <w:jc w:val="left"/>
      </w:pPr>
      <w:r>
        <w:t>2.3 Recent Developments</w:t>
      </w:r>
    </w:p>
    <w:p>
      <w:pPr/>
      <w:r>
        <w:t>In recent years, there has been an increase in research on the Babool tree, particularly in the fields of pharmacology and medicine. Studies have found that the tree's extracts have potential anti-cancer properties, as well as anti-inflammatory and antimicrobial properties. The tree's antioxidant properties have also been found to be effective in protecting against cell damage.</w:t>
      </w:r>
    </w:p>
    <w:p>
      <w:pPr>
        <w:pStyle w:val="Heading2"/>
        <w:jc w:val="left"/>
      </w:pPr>
      <w:r>
        <w:t>3. Key Findings</w:t>
      </w:r>
    </w:p>
    <w:p>
      <w:pPr/>
      <w:r>
        <w:t>The following are the key findings of this report:</w:t>
      </w:r>
    </w:p>
    <w:p>
      <w:pPr>
        <w:pStyle w:val="ListNumber"/>
      </w:pPr>
      <w:r>
        <w:t>The Babool tree has been found to have antimicrobial properties, making it effective against a range of microorganisms (</w:t>
      </w:r>
      <w:r>
        <w:rPr>
          <w:color w:val="2563EB"/>
          <w:u w:val="single"/>
        </w:rPr>
        <w:t>https://www.ayurvedicindia.info/babool-tree-acacia-nilotica-ayurvedic-medicine-uses-benefits/ (https://www.ayurvedicindia.info/babool-tree-acacia-nilotica-ayurvedic-medicine-uses-benefits/)</w:t>
      </w:r>
      <w:r>
        <w:t>)</w:t>
      </w:r>
    </w:p>
    <w:p>
      <w:pPr>
        <w:pStyle w:val="ListNumber"/>
      </w:pPr>
      <w:r>
        <w:t>The tree's gum has been used to treat a range of ailments, including skin diseases, dhat syndrome, and bleeding disorders (</w:t>
      </w:r>
      <w:r>
        <w:rPr>
          <w:color w:val="2563EB"/>
          <w:u w:val="single"/>
        </w:rPr>
        <w:t>https://www.easyayurveda.com/babool-tree-acacia-nilotica-acacia-arabica/ (https://www.easyayurveda.com/babool-tree-acacia-nilotica-acacia-arabica/)</w:t>
      </w:r>
      <w:r>
        <w:t>)</w:t>
      </w:r>
    </w:p>
    <w:p>
      <w:pPr>
        <w:pStyle w:val="ListNumber"/>
      </w:pPr>
      <w:r>
        <w:t>The Babool tree has been found to have anti-inflammatory properties, making it effective in relieving joint pain (</w:t>
      </w:r>
      <w:r>
        <w:rPr>
          <w:color w:val="2563EB"/>
          <w:u w:val="single"/>
        </w:rPr>
        <w:t>https://www.1mg.com/ayurveda/babool-57 (https://www.1mg.com/ayurveda/babool-57)</w:t>
      </w:r>
      <w:r>
        <w:t>)</w:t>
      </w:r>
    </w:p>
    <w:p>
      <w:pPr>
        <w:pStyle w:val="ListNumber"/>
      </w:pPr>
      <w:r>
        <w:t>The tree's leaves have been used to treat intestinal worms and other digestive issues (</w:t>
      </w:r>
      <w:r>
        <w:rPr>
          <w:color w:val="2563EB"/>
          <w:u w:val="single"/>
        </w:rPr>
        <w:t>https://pharmeasy.in/blog/ayurveda-uses-benefits-side-effects-of-babool/ (https://pharmeasy.in/blog/ayurveda-uses-benefits-side-effects-of-babool/)</w:t>
      </w:r>
      <w:r>
        <w:t>)</w:t>
      </w:r>
    </w:p>
    <w:p>
      <w:pPr>
        <w:pStyle w:val="ListNumber"/>
      </w:pPr>
      <w:r>
        <w:t>The Babool tree has been found to have antioxidant properties, making it effective in protecting against cell damage (</w:t>
      </w:r>
      <w:r>
        <w:rPr>
          <w:color w:val="2563EB"/>
          <w:u w:val="single"/>
        </w:rPr>
        <w:t>https://ask-ayurveda.com/wiki/article/2729-babool (https://ask-ayurveda.com/wiki/article/2729-babool)</w:t>
      </w:r>
      <w:r>
        <w:t>)</w:t>
      </w:r>
    </w:p>
    <w:p>
      <w:pPr>
        <w:pStyle w:val="ListNumber"/>
      </w:pPr>
      <w:r>
        <w:t>The tree's bark has been used to treat a range of skin conditions, including eczema and acne (</w:t>
      </w:r>
      <w:r>
        <w:rPr>
          <w:color w:val="2563EB"/>
          <w:u w:val="single"/>
        </w:rPr>
        <w:t>https://www.ayurvedicindia.info/babool-tree-acacia-nilotica-ayurvedic-medicine-uses-benefits/ (https://www.ayurvedicindia.info/babool-tree-acacia-nilotica-ayurvedic-medicine-uses-benefits/)</w:t>
      </w:r>
      <w:r>
        <w:t>)</w:t>
      </w:r>
    </w:p>
    <w:p>
      <w:pPr>
        <w:pStyle w:val="Heading2"/>
        <w:jc w:val="left"/>
      </w:pPr>
      <w:r>
        <w:t>4. Major Players &amp; Stakeholders</w:t>
      </w:r>
    </w:p>
    <w:p>
      <w:pPr/>
      <w:r>
        <w:t>The major players and stakeholders in the Babool tree industry include:</w:t>
      </w:r>
    </w:p>
    <w:p>
      <w:pPr>
        <w:pStyle w:val="ListBullet"/>
      </w:pPr>
      <w:r>
        <w:t>Ayurvedic medicine manufacturers</w:t>
      </w:r>
    </w:p>
    <w:p>
      <w:pPr>
        <w:pStyle w:val="ListBullet"/>
      </w:pPr>
      <w:r>
        <w:t>Pharmaceutical companies</w:t>
      </w:r>
    </w:p>
    <w:p>
      <w:pPr>
        <w:pStyle w:val="ListBullet"/>
      </w:pPr>
      <w:r>
        <w:t>Research institutions</w:t>
      </w:r>
    </w:p>
    <w:p>
      <w:pPr>
        <w:pStyle w:val="ListBullet"/>
      </w:pPr>
      <w:r>
        <w:t>Traditional medicine practitioners</w:t>
      </w:r>
    </w:p>
    <w:p>
      <w:pPr/>
      <w:r>
        <w:t>These stakeholders play a crucial role in the development and commercialization of Babool tree products. However, the lack of standardization and quality control in the production of these products has raised concerns about their safety and efficacy.</w:t>
      </w:r>
    </w:p>
    <w:p>
      <w:pPr>
        <w:pStyle w:val="Heading2"/>
        <w:jc w:val="left"/>
      </w:pPr>
      <w:r>
        <w:t>5. Challenges &amp; Controversies</w:t>
      </w:r>
    </w:p>
    <w:p>
      <w:pPr/>
      <w:r>
        <w:t>The Babool tree industry faces several challenges and controversies, including:</w:t>
      </w:r>
    </w:p>
    <w:p>
      <w:pPr>
        <w:pStyle w:val="ListBullet"/>
      </w:pPr>
      <w:r>
        <w:t>Over-harvesting of the tree's bark and leaves, which can lead to deforestation and environmental degradation</w:t>
      </w:r>
    </w:p>
    <w:p>
      <w:pPr>
        <w:pStyle w:val="ListBullet"/>
      </w:pPr>
      <w:r>
        <w:t>Lack of standardization in the production and quality control of Babool tree products</w:t>
      </w:r>
    </w:p>
    <w:p>
      <w:pPr>
        <w:pStyle w:val="ListBullet"/>
      </w:pPr>
      <w:r>
        <w:t>Concerns over the safety and efficacy of Babool tree products, particularly in the absence of rigorous clinical trials</w:t>
      </w:r>
    </w:p>
    <w:p>
      <w:pPr/>
      <w:r>
        <w:t>These challenges and controversies highlight the need for sustainable management practices, standardization, and further research on the Babool tree and its products.</w:t>
      </w:r>
    </w:p>
    <w:p>
      <w:pPr>
        <w:pStyle w:val="Heading2"/>
        <w:jc w:val="left"/>
      </w:pPr>
      <w:r>
        <w:t>6. Recent Developments</w:t>
      </w:r>
    </w:p>
    <w:p>
      <w:pPr/>
      <w:r>
        <w:t>In recent years, there has been an increase in research on the Babool tree, particularly in the fields of pharmacology and medicine. Studies have found that the tree's extracts have potential anti-cancer properties, as well as anti-inflammatory and antimicrobial properties. The tree's antioxidant properties have also been found to be effective in protecting against cell damage.</w:t>
      </w:r>
    </w:p>
    <w:p>
      <w:pPr>
        <w:pStyle w:val="Heading2"/>
        <w:jc w:val="left"/>
      </w:pPr>
      <w:r>
        <w:t>7. Future Outlook</w:t>
      </w:r>
    </w:p>
    <w:p>
      <w:pPr/>
      <w:r>
        <w:t>The future outlook for the Babool tree industry is promising, with increasing demand for natural and traditional medicine products. However, the industry must address the challenges and controversies facing it, including sustainability and quality control issues. Further research is needed to fully understand the benefits and risks associated with the Babool tree and its products.</w:t>
      </w:r>
    </w:p>
    <w:p>
      <w:pPr/>
      <w:r>
        <w:t>The Babool tree's potential applications in pharmacology and medicine are significant, with potential uses in the treatment of various ailments, including cancer, inflammation, and infectious diseases. However, the lack of standardization and quality control in the production of Babool tree products has raised concerns about their safety and efficacy.</w:t>
      </w:r>
    </w:p>
    <w:p>
      <w:pPr>
        <w:pStyle w:val="Heading2"/>
        <w:jc w:val="left"/>
      </w:pPr>
      <w:r>
        <w:t>8. Conclusions</w:t>
      </w:r>
    </w:p>
    <w:p>
      <w:pPr/>
      <w:r>
        <w:t>In conclusion, the Babool tree is a valuable resource in traditional medicine, with a range of pharmacological properties and traditional uses. However, the industry faces challenges and controversies, including over-harvesting, lack of standardization, and concerns over safety and efficacy. Further research is needed to fully understand the benefits and risks associated with the Babool tree and its products. The implications of this research are significant, with potential applications in pharmacology, medicine, and environmental conservation.</w:t>
      </w:r>
    </w:p>
    <w:p>
      <w:pPr/>
      <w:r>
        <w:t>The key takeaways from this report are:</w:t>
      </w:r>
    </w:p>
    <w:p>
      <w:pPr>
        <w:pStyle w:val="ListBullet"/>
      </w:pPr>
      <w:r>
        <w:t>The Babool tree has a range of pharmacological properties, including antimicrobial, anti-inflammatory, and antioxidant properties.</w:t>
      </w:r>
    </w:p>
    <w:p>
      <w:pPr>
        <w:pStyle w:val="ListBullet"/>
      </w:pPr>
      <w:r>
        <w:t>The tree's traditional uses include the treatment of skin diseases, intestinal worms, and other digestive issues.</w:t>
      </w:r>
    </w:p>
    <w:p>
      <w:pPr>
        <w:pStyle w:val="ListBullet"/>
      </w:pPr>
      <w:r>
        <w:t>The industry faces challenges and controversies, including over-harvesting, lack of standardization, and concerns over safety and efficacy.</w:t>
      </w:r>
    </w:p>
    <w:p>
      <w:pPr>
        <w:pStyle w:val="ListBullet"/>
      </w:pPr>
      <w:r>
        <w:t>Further research is needed to fully understand the benefits and risks associated with the Babool tree and its products.</w:t>
      </w:r>
    </w:p>
    <w:p>
      <w:pPr>
        <w:pBdr>
          <w:bottom w:val="single" w:sz="6" w:space="1" w:color="2563EB"/>
        </w:pBdr>
      </w:pPr>
    </w:p>
    <w:p>
      <w:pPr>
        <w:pStyle w:val="Heading2"/>
        <w:jc w:val="left"/>
      </w:pPr>
      <w:r>
        <w:t>References</w:t>
      </w:r>
    </w:p>
    <w:p>
      <w:pPr>
        <w:pStyle w:val="ListNumber"/>
      </w:pPr>
      <w:r>
        <w:rPr>
          <w:color w:val="2563EB"/>
          <w:u w:val="single"/>
        </w:rPr>
        <w:t>Ayurvedic India: Babool Tree (Acacia Nilotica) - Ayurvedic Medicine, Uses, Benefits (https://www.ayurvedicindia.info/babool-tree-acacia-nilotica-ayurvedic-medicine-uses-benefits/)</w:t>
      </w:r>
    </w:p>
    <w:p>
      <w:pPr>
        <w:pStyle w:val="ListNumber"/>
      </w:pPr>
      <w:r>
        <w:rPr>
          <w:color w:val="2563EB"/>
          <w:u w:val="single"/>
        </w:rPr>
        <w:t>Easy Ayurveda: Babool Tree (Acacia Nilotica, Acacia Arabica) (https://www.easyayurveda.com/babool-tree-acacia-nilotica-acacia-arabica/)</w:t>
      </w:r>
    </w:p>
    <w:p>
      <w:pPr>
        <w:pStyle w:val="ListNumber"/>
      </w:pPr>
      <w:r>
        <w:rPr>
          <w:color w:val="2563EB"/>
          <w:u w:val="single"/>
        </w:rPr>
        <w:t>1mg: Babool (https://www.1mg.com/ayurveda/babool-57)</w:t>
      </w:r>
    </w:p>
    <w:p>
      <w:pPr>
        <w:pStyle w:val="ListNumber"/>
      </w:pPr>
      <w:r>
        <w:rPr>
          <w:color w:val="2563EB"/>
          <w:u w:val="single"/>
        </w:rPr>
        <w:t>Pharmeasy: Ayurveda Uses, Benefits, Side Effects of Babool (https://pharmeasy.in/blog/ayurveda-uses-benefits-side-effects-of-babool/)</w:t>
      </w:r>
    </w:p>
    <w:p>
      <w:pPr>
        <w:pStyle w:val="ListNumber"/>
      </w:pPr>
      <w:r>
        <w:rPr>
          <w:color w:val="2563EB"/>
          <w:u w:val="single"/>
        </w:rPr>
        <w:t>Ask Ayurveda: Babool (https://ask-ayurveda.com/wiki/article/2729-babool)</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b w:val="0"/>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85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F28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